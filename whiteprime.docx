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875C" w14:textId="77777777" w:rsidR="00AF283B" w:rsidRDefault="00000000">
      <w:pPr>
        <w:pStyle w:val="Heading1"/>
      </w:pPr>
      <w:r>
        <w:t>White Box Testing - Grade Classification</w:t>
      </w:r>
    </w:p>
    <w:p w14:paraId="54F0B587" w14:textId="77777777" w:rsidR="00AF283B" w:rsidRDefault="00000000">
      <w:pPr>
        <w:pStyle w:val="Heading2"/>
      </w:pPr>
      <w:r>
        <w:t>Theory of White Box Testing:</w:t>
      </w:r>
    </w:p>
    <w:p w14:paraId="3170E578" w14:textId="77777777" w:rsidR="00AF283B" w:rsidRDefault="00000000">
      <w:r>
        <w:br/>
        <w:t xml:space="preserve">White Box Testing is a software testing technique in which the internal structure, design, and code of the software are tested. </w:t>
      </w:r>
      <w:r>
        <w:br/>
        <w:t xml:space="preserve">It requires knowledge of the internal logic of the system. The aim is to ensure that all internal operations perform correctly </w:t>
      </w:r>
      <w:r>
        <w:br/>
        <w:t>according to specifications and all possible paths are covered at least once.</w:t>
      </w:r>
      <w:r>
        <w:br/>
      </w:r>
    </w:p>
    <w:p w14:paraId="531FF5DF" w14:textId="77777777" w:rsidR="00AF283B" w:rsidRDefault="00000000">
      <w:pPr>
        <w:pStyle w:val="Heading3"/>
      </w:pPr>
      <w:r>
        <w:t>Advantages:</w:t>
      </w:r>
    </w:p>
    <w:p w14:paraId="0C285E95" w14:textId="77777777" w:rsidR="00AF283B" w:rsidRDefault="00000000">
      <w:r>
        <w:br/>
        <w:t>1. Helps in optimizing the code.</w:t>
      </w:r>
      <w:r>
        <w:br/>
        <w:t>2. Ensures all conditions and loops are tested.</w:t>
      </w:r>
      <w:r>
        <w:br/>
        <w:t>3. Detects hidden errors and logical errors.</w:t>
      </w:r>
      <w:r>
        <w:br/>
      </w:r>
    </w:p>
    <w:p w14:paraId="03C12332" w14:textId="77777777" w:rsidR="00AF283B" w:rsidRDefault="00000000">
      <w:pPr>
        <w:pStyle w:val="Heading3"/>
      </w:pPr>
      <w:r>
        <w:t>Disadvantages:</w:t>
      </w:r>
    </w:p>
    <w:p w14:paraId="236FD6F5" w14:textId="77777777" w:rsidR="00AF283B" w:rsidRDefault="00000000">
      <w:r>
        <w:br/>
        <w:t>1. Requires detailed programming knowledge.</w:t>
      </w:r>
      <w:r>
        <w:br/>
        <w:t>2. Time-consuming for large applications.</w:t>
      </w:r>
      <w:r>
        <w:br/>
        <w:t>3. Maintenance of test cases becomes difficult.</w:t>
      </w:r>
      <w:r>
        <w:br/>
      </w:r>
    </w:p>
    <w:p w14:paraId="14964BC6" w14:textId="77777777" w:rsidR="00AF283B" w:rsidRDefault="00000000">
      <w:pPr>
        <w:pStyle w:val="Heading2"/>
      </w:pPr>
      <w:r>
        <w:t>Cyclomatic Complexity:</w:t>
      </w:r>
    </w:p>
    <w:p w14:paraId="64E5AB71" w14:textId="77777777" w:rsidR="00AF283B" w:rsidRDefault="00000000">
      <w:r>
        <w:br/>
        <w:t xml:space="preserve">Cyclomatic Complexity is a metric used to measure the complexity of a program by counting the number of independent linear paths </w:t>
      </w:r>
      <w:r>
        <w:br/>
        <w:t>through the program. It helps determine the minimum number of test cases needed for full path coverage.</w:t>
      </w:r>
      <w:r>
        <w:br/>
      </w:r>
      <w:r>
        <w:br/>
        <w:t>Formula:</w:t>
      </w:r>
      <w:r>
        <w:br/>
        <w:t>V(G) = E - N + 2</w:t>
      </w:r>
      <w:r>
        <w:br/>
      </w:r>
    </w:p>
    <w:p w14:paraId="59EEF6F3" w14:textId="77777777" w:rsidR="00AF283B" w:rsidRDefault="00000000">
      <w:pPr>
        <w:pStyle w:val="Heading2"/>
      </w:pPr>
      <w:r>
        <w:t>Basis Path Testing:</w:t>
      </w:r>
    </w:p>
    <w:p w14:paraId="3F84AD81" w14:textId="77777777" w:rsidR="00AF283B" w:rsidRDefault="00000000">
      <w:r>
        <w:br/>
        <w:t xml:space="preserve">Basis Path Testing is a White Box Testing method used to derive a logical set of paths to test. These paths ensure maximum coverage </w:t>
      </w:r>
      <w:r>
        <w:br/>
        <w:t>with minimum test cases.</w:t>
      </w:r>
      <w:r>
        <w:br/>
      </w:r>
    </w:p>
    <w:p w14:paraId="6D135E85" w14:textId="77777777" w:rsidR="006910E8" w:rsidRDefault="006910E8" w:rsidP="006910E8">
      <w:pPr>
        <w:pStyle w:val="Heading2"/>
      </w:pPr>
      <w:r>
        <w:lastRenderedPageBreak/>
        <w:t>Control Flow Testing:</w:t>
      </w:r>
    </w:p>
    <w:p w14:paraId="1B1E1306" w14:textId="77777777" w:rsidR="006910E8" w:rsidRDefault="006910E8" w:rsidP="006910E8">
      <w:r>
        <w:br/>
        <w:t xml:space="preserve">Control Flow Testing is a white-box testing technique that focuses on the execution paths of the program. </w:t>
      </w:r>
      <w:r>
        <w:br/>
        <w:t>It ensures that every possible path and branch of the code is tested at least once.</w:t>
      </w:r>
      <w:r>
        <w:br/>
      </w:r>
    </w:p>
    <w:p w14:paraId="352BD190" w14:textId="3EA9D9D2" w:rsidR="006910E8" w:rsidRDefault="006910E8" w:rsidP="006910E8">
      <w:r>
        <w:br/>
        <w:t>Control Flow Diagram (CFD) Steps:</w:t>
      </w:r>
      <w:r>
        <w:br/>
        <w:t>1. Identify decision statements in the algorithm (if/else conditions).</w:t>
      </w:r>
      <w:r>
        <w:br/>
        <w:t>2. Represent each statement as a node in the diagram.</w:t>
      </w:r>
      <w:r>
        <w:br/>
        <w:t>3. Draw edges showing the flow of execution between the nodes.</w:t>
      </w:r>
      <w:r>
        <w:br/>
        <w:t xml:space="preserve">4. Analyze all independent paths to ensure full branch </w:t>
      </w:r>
      <w:proofErr w:type="gramStart"/>
      <w:r>
        <w:t>co</w:t>
      </w:r>
      <w:r w:rsidR="002C33CE">
        <w:t>verage.</w:t>
      </w:r>
      <w:r>
        <w:t>.</w:t>
      </w:r>
      <w:proofErr w:type="gramEnd"/>
    </w:p>
    <w:p w14:paraId="62C41EB6" w14:textId="77777777" w:rsidR="0034722F" w:rsidRPr="0034722F" w:rsidRDefault="0034722F" w:rsidP="0034722F">
      <w:pPr>
        <w:rPr>
          <w:rFonts w:asciiTheme="majorHAnsi" w:eastAsiaTheme="majorEastAsia" w:hAnsiTheme="majorHAnsi" w:cstheme="majorBidi"/>
          <w:b/>
          <w:bCs/>
          <w:color w:val="4F81BD" w:themeColor="accent1"/>
          <w:sz w:val="26"/>
          <w:szCs w:val="26"/>
        </w:rPr>
      </w:pPr>
      <w:r w:rsidRPr="0034722F">
        <w:rPr>
          <w:rFonts w:asciiTheme="majorHAnsi" w:eastAsiaTheme="majorEastAsia" w:hAnsiTheme="majorHAnsi" w:cstheme="majorBidi"/>
          <w:b/>
          <w:bCs/>
          <w:color w:val="4F81BD" w:themeColor="accent1"/>
          <w:sz w:val="26"/>
          <w:szCs w:val="26"/>
        </w:rPr>
        <w:t>Algorithm: Check Prime Number</w:t>
      </w:r>
    </w:p>
    <w:p w14:paraId="18DB0A9B" w14:textId="77777777" w:rsidR="0034722F" w:rsidRPr="0034722F" w:rsidRDefault="0034722F" w:rsidP="0034722F">
      <w:r w:rsidRPr="0034722F">
        <w:t>Step 1: Start</w:t>
      </w:r>
    </w:p>
    <w:p w14:paraId="263291A9" w14:textId="77777777" w:rsidR="0034722F" w:rsidRPr="0034722F" w:rsidRDefault="0034722F" w:rsidP="0034722F">
      <w:r w:rsidRPr="0034722F">
        <w:t>Step 2: Input a number n</w:t>
      </w:r>
    </w:p>
    <w:p w14:paraId="7D0AC074" w14:textId="77777777" w:rsidR="0034722F" w:rsidRPr="0034722F" w:rsidRDefault="0034722F" w:rsidP="0034722F">
      <w:r w:rsidRPr="0034722F">
        <w:t>Step 3: If n &lt;= 1, print “Not Prime” and stop</w:t>
      </w:r>
    </w:p>
    <w:p w14:paraId="20862DF6" w14:textId="77777777" w:rsidR="0034722F" w:rsidRPr="0034722F" w:rsidRDefault="0034722F" w:rsidP="0034722F">
      <w:r w:rsidRPr="0034722F">
        <w:t xml:space="preserve">Step 4: Set </w:t>
      </w:r>
      <w:proofErr w:type="spellStart"/>
      <w:r w:rsidRPr="0034722F">
        <w:t>i</w:t>
      </w:r>
      <w:proofErr w:type="spellEnd"/>
      <w:r w:rsidRPr="0034722F">
        <w:t xml:space="preserve"> = 2</w:t>
      </w:r>
    </w:p>
    <w:p w14:paraId="569DE7BE" w14:textId="77777777" w:rsidR="0034722F" w:rsidRPr="0034722F" w:rsidRDefault="0034722F" w:rsidP="0034722F">
      <w:r w:rsidRPr="0034722F">
        <w:t xml:space="preserve">Step 5: While </w:t>
      </w:r>
      <w:proofErr w:type="spellStart"/>
      <w:r w:rsidRPr="0034722F">
        <w:t>i</w:t>
      </w:r>
      <w:proofErr w:type="spellEnd"/>
      <w:r w:rsidRPr="0034722F">
        <w:t xml:space="preserve"> &lt;= n/2, check:</w:t>
      </w:r>
    </w:p>
    <w:p w14:paraId="02D058C4" w14:textId="77777777" w:rsidR="0034722F" w:rsidRPr="0034722F" w:rsidRDefault="0034722F" w:rsidP="0034722F">
      <w:r w:rsidRPr="0034722F">
        <w:t> </w:t>
      </w:r>
      <w:r w:rsidRPr="0034722F">
        <w:t> </w:t>
      </w:r>
      <w:r w:rsidRPr="0034722F">
        <w:t xml:space="preserve">If n % </w:t>
      </w:r>
      <w:proofErr w:type="spellStart"/>
      <w:r w:rsidRPr="0034722F">
        <w:t>i</w:t>
      </w:r>
      <w:proofErr w:type="spellEnd"/>
      <w:r w:rsidRPr="0034722F">
        <w:t xml:space="preserve"> == 0, print “Not Prime” and stop</w:t>
      </w:r>
    </w:p>
    <w:p w14:paraId="0DEA0A88" w14:textId="77777777" w:rsidR="0034722F" w:rsidRPr="0034722F" w:rsidRDefault="0034722F" w:rsidP="0034722F">
      <w:r w:rsidRPr="0034722F">
        <w:t> </w:t>
      </w:r>
      <w:r w:rsidRPr="0034722F">
        <w:t> </w:t>
      </w:r>
      <w:r w:rsidRPr="0034722F">
        <w:t xml:space="preserve">Else increment </w:t>
      </w:r>
      <w:proofErr w:type="spellStart"/>
      <w:r w:rsidRPr="0034722F">
        <w:t>i</w:t>
      </w:r>
      <w:proofErr w:type="spellEnd"/>
      <w:r w:rsidRPr="0034722F">
        <w:t xml:space="preserve"> by 1</w:t>
      </w:r>
    </w:p>
    <w:p w14:paraId="66A2C724" w14:textId="77777777" w:rsidR="0034722F" w:rsidRPr="0034722F" w:rsidRDefault="0034722F" w:rsidP="0034722F">
      <w:r w:rsidRPr="0034722F">
        <w:t>Step 6: If no divisor found, print “Prime Number”</w:t>
      </w:r>
    </w:p>
    <w:p w14:paraId="0DBEA8B7" w14:textId="77777777" w:rsidR="0034722F" w:rsidRPr="0034722F" w:rsidRDefault="0034722F" w:rsidP="0034722F">
      <w:r w:rsidRPr="0034722F">
        <w:t>Step 7: Stop</w:t>
      </w:r>
    </w:p>
    <w:p w14:paraId="665B38E3" w14:textId="77777777" w:rsidR="0034722F" w:rsidRPr="0034722F" w:rsidRDefault="0034722F" w:rsidP="0034722F">
      <w:pPr>
        <w:pStyle w:val="Heading1"/>
      </w:pPr>
      <w:r w:rsidRPr="0034722F">
        <w:t>Flowchart Description</w:t>
      </w:r>
    </w:p>
    <w:p w14:paraId="54A25672" w14:textId="77777777" w:rsidR="0034722F" w:rsidRPr="0034722F" w:rsidRDefault="0034722F" w:rsidP="0034722F">
      <w:r w:rsidRPr="0034722F">
        <w:t>1. Start → Input number n</w:t>
      </w:r>
    </w:p>
    <w:p w14:paraId="72DB4886" w14:textId="77777777" w:rsidR="0034722F" w:rsidRPr="0034722F" w:rsidRDefault="0034722F" w:rsidP="0034722F">
      <w:r w:rsidRPr="0034722F">
        <w:t>2. Check if n &lt;= 1</w:t>
      </w:r>
    </w:p>
    <w:p w14:paraId="617A3935" w14:textId="77777777" w:rsidR="0034722F" w:rsidRPr="0034722F" w:rsidRDefault="0034722F" w:rsidP="0034722F">
      <w:r w:rsidRPr="0034722F">
        <w:t>3. If true → Output Not Prime</w:t>
      </w:r>
    </w:p>
    <w:p w14:paraId="28F1A243" w14:textId="77777777" w:rsidR="0034722F" w:rsidRPr="0034722F" w:rsidRDefault="0034722F" w:rsidP="0034722F">
      <w:r w:rsidRPr="0034722F">
        <w:t xml:space="preserve">4. Else initialize </w:t>
      </w:r>
      <w:proofErr w:type="spellStart"/>
      <w:r w:rsidRPr="0034722F">
        <w:t>i</w:t>
      </w:r>
      <w:proofErr w:type="spellEnd"/>
      <w:r w:rsidRPr="0034722F">
        <w:t xml:space="preserve"> = 2</w:t>
      </w:r>
    </w:p>
    <w:p w14:paraId="58EAAF6B" w14:textId="77777777" w:rsidR="0034722F" w:rsidRPr="0034722F" w:rsidRDefault="0034722F" w:rsidP="0034722F">
      <w:r w:rsidRPr="0034722F">
        <w:t xml:space="preserve">5. Check if </w:t>
      </w:r>
      <w:proofErr w:type="spellStart"/>
      <w:r w:rsidRPr="0034722F">
        <w:t>i</w:t>
      </w:r>
      <w:proofErr w:type="spellEnd"/>
      <w:r w:rsidRPr="0034722F">
        <w:t xml:space="preserve"> &lt;= n/2</w:t>
      </w:r>
    </w:p>
    <w:p w14:paraId="3E5875DC" w14:textId="77777777" w:rsidR="0034722F" w:rsidRPr="0034722F" w:rsidRDefault="0034722F" w:rsidP="0034722F">
      <w:r w:rsidRPr="0034722F">
        <w:t xml:space="preserve">6. If true → check n % </w:t>
      </w:r>
      <w:proofErr w:type="spellStart"/>
      <w:r w:rsidRPr="0034722F">
        <w:t>i</w:t>
      </w:r>
      <w:proofErr w:type="spellEnd"/>
      <w:r w:rsidRPr="0034722F">
        <w:t xml:space="preserve"> == 0</w:t>
      </w:r>
    </w:p>
    <w:p w14:paraId="62AE5887" w14:textId="77777777" w:rsidR="0034722F" w:rsidRPr="0034722F" w:rsidRDefault="0034722F" w:rsidP="0034722F">
      <w:r w:rsidRPr="0034722F">
        <w:lastRenderedPageBreak/>
        <w:t>7. If divisible → Output Not Prime</w:t>
      </w:r>
    </w:p>
    <w:p w14:paraId="55872A8D" w14:textId="77777777" w:rsidR="0034722F" w:rsidRPr="0034722F" w:rsidRDefault="0034722F" w:rsidP="0034722F">
      <w:r w:rsidRPr="0034722F">
        <w:t xml:space="preserve">8. Else increment </w:t>
      </w:r>
      <w:proofErr w:type="spellStart"/>
      <w:r w:rsidRPr="0034722F">
        <w:t>i</w:t>
      </w:r>
      <w:proofErr w:type="spellEnd"/>
      <w:r w:rsidRPr="0034722F">
        <w:t xml:space="preserve"> and repeat until condition fails</w:t>
      </w:r>
    </w:p>
    <w:p w14:paraId="3D785890" w14:textId="77777777" w:rsidR="0034722F" w:rsidRPr="0034722F" w:rsidRDefault="0034722F" w:rsidP="0034722F">
      <w:r w:rsidRPr="0034722F">
        <w:t>9. If no divisor found → Output Prime Number</w:t>
      </w:r>
    </w:p>
    <w:p w14:paraId="4CEA5105" w14:textId="77777777" w:rsidR="0034722F" w:rsidRPr="0034722F" w:rsidRDefault="0034722F" w:rsidP="0034722F">
      <w:r w:rsidRPr="0034722F">
        <w:t>10. Stop</w:t>
      </w:r>
    </w:p>
    <w:p w14:paraId="54331C4F" w14:textId="77777777" w:rsidR="0034722F" w:rsidRPr="0034722F" w:rsidRDefault="0034722F" w:rsidP="0034722F">
      <w:r w:rsidRPr="0034722F">
        <w:t>Flowchart</w:t>
      </w:r>
    </w:p>
    <w:p w14:paraId="47D1E754" w14:textId="77777777" w:rsidR="0034722F" w:rsidRDefault="0034722F" w:rsidP="0034722F">
      <w:pPr>
        <w:rPr>
          <w:rFonts w:ascii="Calibri" w:hAnsi="Calibri" w:cs="Calibri"/>
        </w:rPr>
      </w:pPr>
      <w:r w:rsidRPr="0034722F">
        <w:t xml:space="preserve">      ┌────────┐</w:t>
      </w:r>
      <w:r w:rsidRPr="0034722F">
        <w:br/>
        <w:t xml:space="preserve">      </w:t>
      </w:r>
      <w:proofErr w:type="gramStart"/>
      <w:r w:rsidRPr="0034722F">
        <w:t>│  Start</w:t>
      </w:r>
      <w:proofErr w:type="gramEnd"/>
      <w:r w:rsidRPr="0034722F">
        <w:t xml:space="preserve"> │</w:t>
      </w:r>
      <w:r w:rsidRPr="0034722F">
        <w:br/>
        <w:t xml:space="preserve">      └───</w:t>
      </w:r>
      <w:r w:rsidRPr="0034722F">
        <w:rPr>
          <w:rFonts w:ascii="MS Gothic" w:eastAsia="MS Gothic" w:hAnsi="MS Gothic" w:cs="MS Gothic" w:hint="eastAsia"/>
        </w:rPr>
        <w:t>┬</w:t>
      </w:r>
      <w:r w:rsidRPr="0034722F">
        <w:rPr>
          <w:rFonts w:ascii="Calibri" w:hAnsi="Calibri" w:cs="Calibri"/>
        </w:rPr>
        <w:t>────┘</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Input n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n &lt;= 1?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w:t>
      </w:r>
      <w:proofErr w:type="spellStart"/>
      <w:r w:rsidRPr="0034722F">
        <w:t>Yes</w:t>
      </w:r>
      <w:r w:rsidRPr="0034722F">
        <w:rPr>
          <w:rFonts w:ascii="Calibri" w:hAnsi="Calibri" w:cs="Calibri"/>
        </w:rPr>
        <w:t>│</w:t>
      </w:r>
      <w:r w:rsidRPr="0034722F">
        <w:t>No</w:t>
      </w:r>
      <w:proofErr w:type="spellEnd"/>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w:t>
      </w:r>
      <w:proofErr w:type="spellStart"/>
      <w:r w:rsidRPr="0034722F">
        <w:t>i</w:t>
      </w:r>
      <w:proofErr w:type="spellEnd"/>
      <w:r w:rsidRPr="0034722F">
        <w:t xml:space="preserve"> = 2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w:t>
      </w:r>
      <w:proofErr w:type="spellStart"/>
      <w:r w:rsidRPr="0034722F">
        <w:t>i</w:t>
      </w:r>
      <w:proofErr w:type="spellEnd"/>
      <w:r w:rsidRPr="0034722F">
        <w:t xml:space="preserve"> &lt;= n/2?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No </w:t>
      </w:r>
      <w:r w:rsidRPr="0034722F">
        <w:rPr>
          <w:rFonts w:ascii="Calibri" w:hAnsi="Calibri" w:cs="Calibri"/>
        </w:rPr>
        <w:t>│</w:t>
      </w:r>
      <w:r w:rsidRPr="0034722F">
        <w:t xml:space="preserve"> Yes</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n % </w:t>
      </w:r>
      <w:proofErr w:type="spellStart"/>
      <w:r w:rsidRPr="0034722F">
        <w:t>i</w:t>
      </w:r>
      <w:proofErr w:type="spellEnd"/>
      <w:r w:rsidRPr="0034722F">
        <w:t xml:space="preserve"> == 0?</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Yes </w:t>
      </w:r>
      <w:r w:rsidRPr="0034722F">
        <w:rPr>
          <w:rFonts w:ascii="Calibri" w:hAnsi="Calibri" w:cs="Calibri"/>
        </w:rPr>
        <w:t>│</w:t>
      </w:r>
      <w:r w:rsidRPr="0034722F">
        <w:t xml:space="preserve"> No</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Print Not Prime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t>─────┘</w:t>
      </w:r>
      <w:r w:rsidRPr="0034722F">
        <w:br/>
        <w:t xml:space="preserve">           │</w:t>
      </w:r>
      <w:r w:rsidRPr="0034722F">
        <w:br/>
        <w:t xml:space="preserve">     ┌─────</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w:t>
      </w:r>
      <w:proofErr w:type="spellStart"/>
      <w:r w:rsidRPr="0034722F">
        <w:t>i</w:t>
      </w:r>
      <w:proofErr w:type="spellEnd"/>
      <w:r w:rsidRPr="0034722F">
        <w:t xml:space="preserve"> = i+1  </w:t>
      </w:r>
      <w:r w:rsidRPr="0034722F">
        <w:rPr>
          <w:rFonts w:ascii="Calibri" w:hAnsi="Calibri" w:cs="Calibri"/>
        </w:rPr>
        <w:t>│</w:t>
      </w:r>
      <w:r w:rsidRPr="0034722F">
        <w:br/>
      </w:r>
      <w:r w:rsidRPr="0034722F">
        <w:lastRenderedPageBreak/>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Print Prime </w:t>
      </w:r>
      <w:r w:rsidRPr="0034722F">
        <w:rPr>
          <w:rFonts w:ascii="Calibri" w:hAnsi="Calibri" w:cs="Calibri"/>
        </w:rPr>
        <w:t>│</w:t>
      </w:r>
      <w:r w:rsidRPr="0034722F">
        <w:br/>
        <w:t xml:space="preserve">     </w:t>
      </w:r>
      <w:r w:rsidRPr="0034722F">
        <w:rPr>
          <w:rFonts w:ascii="Calibri" w:hAnsi="Calibri" w:cs="Calibri"/>
        </w:rPr>
        <w:t>└─────</w:t>
      </w:r>
      <w:r w:rsidRPr="0034722F">
        <w:rPr>
          <w:rFonts w:ascii="MS Gothic" w:eastAsia="MS Gothic" w:hAnsi="MS Gothic" w:cs="MS Gothic" w:hint="eastAsia"/>
        </w:rPr>
        <w:t>┬</w:t>
      </w:r>
      <w:r w:rsidRPr="0034722F">
        <w:rPr>
          <w:rFonts w:ascii="Calibri" w:hAnsi="Calibri" w:cs="Calibri"/>
        </w:rPr>
        <w:t>────┘</w:t>
      </w:r>
      <w:r w:rsidRPr="0034722F">
        <w:br/>
        <w:t xml:space="preserve">           </w:t>
      </w:r>
      <w:r w:rsidRPr="0034722F">
        <w:rPr>
          <w:rFonts w:ascii="Calibri" w:hAnsi="Calibri" w:cs="Calibri"/>
        </w:rPr>
        <w:t>│</w:t>
      </w:r>
      <w:r w:rsidRPr="0034722F">
        <w:br/>
        <w:t xml:space="preserve">      </w:t>
      </w:r>
      <w:r w:rsidRPr="0034722F">
        <w:rPr>
          <w:rFonts w:ascii="Calibri" w:hAnsi="Calibri" w:cs="Calibri"/>
        </w:rPr>
        <w:t>┌────</w:t>
      </w:r>
      <w:r w:rsidRPr="0034722F">
        <w:rPr>
          <w:rFonts w:ascii="Arial" w:hAnsi="Arial" w:cs="Arial"/>
        </w:rPr>
        <w:t>▼</w:t>
      </w:r>
      <w:r w:rsidRPr="0034722F">
        <w:rPr>
          <w:rFonts w:ascii="Calibri" w:hAnsi="Calibri" w:cs="Calibri"/>
        </w:rPr>
        <w:t>────┐</w:t>
      </w:r>
      <w:r w:rsidRPr="0034722F">
        <w:br/>
        <w:t xml:space="preserve">      </w:t>
      </w:r>
      <w:r w:rsidRPr="0034722F">
        <w:rPr>
          <w:rFonts w:ascii="Calibri" w:hAnsi="Calibri" w:cs="Calibri"/>
        </w:rPr>
        <w:t>│</w:t>
      </w:r>
      <w:r w:rsidRPr="0034722F">
        <w:t xml:space="preserve">  Stop   </w:t>
      </w:r>
      <w:r w:rsidRPr="0034722F">
        <w:rPr>
          <w:rFonts w:ascii="Calibri" w:hAnsi="Calibri" w:cs="Calibri"/>
        </w:rPr>
        <w:t>│</w:t>
      </w:r>
      <w:r w:rsidRPr="0034722F">
        <w:br/>
        <w:t xml:space="preserve">      </w:t>
      </w:r>
      <w:r w:rsidRPr="0034722F">
        <w:rPr>
          <w:rFonts w:ascii="Calibri" w:hAnsi="Calibri" w:cs="Calibri"/>
        </w:rPr>
        <w:t>└─────────┘</w:t>
      </w:r>
    </w:p>
    <w:p w14:paraId="1F3200AE" w14:textId="77777777" w:rsidR="0034722F" w:rsidRDefault="0034722F" w:rsidP="0034722F">
      <w:pPr>
        <w:rPr>
          <w:rFonts w:ascii="Calibri" w:hAnsi="Calibri" w:cs="Calibri"/>
        </w:rPr>
      </w:pPr>
    </w:p>
    <w:p w14:paraId="609F7CED" w14:textId="77777777" w:rsidR="0034722F" w:rsidRDefault="0034722F" w:rsidP="0034722F">
      <w:r>
        <w:t>Start</w:t>
      </w:r>
    </w:p>
    <w:p w14:paraId="618888BB" w14:textId="77777777" w:rsidR="0034722F" w:rsidRDefault="0034722F" w:rsidP="0034722F">
      <w:pPr>
        <w:rPr>
          <w:rFonts w:hint="eastAsia"/>
        </w:rPr>
      </w:pPr>
      <w:r>
        <w:rPr>
          <w:rFonts w:hint="eastAsia"/>
        </w:rPr>
        <w:t xml:space="preserve"> </w:t>
      </w:r>
      <w:r>
        <w:rPr>
          <w:rFonts w:hint="eastAsia"/>
        </w:rPr>
        <w:t>↓</w:t>
      </w:r>
    </w:p>
    <w:p w14:paraId="4DF258B5" w14:textId="77777777" w:rsidR="0034722F" w:rsidRDefault="0034722F" w:rsidP="0034722F">
      <w:r>
        <w:t>Input n</w:t>
      </w:r>
    </w:p>
    <w:p w14:paraId="6541EB5F" w14:textId="77777777" w:rsidR="0034722F" w:rsidRDefault="0034722F" w:rsidP="0034722F">
      <w:pPr>
        <w:rPr>
          <w:rFonts w:hint="eastAsia"/>
        </w:rPr>
      </w:pPr>
      <w:r>
        <w:rPr>
          <w:rFonts w:hint="eastAsia"/>
        </w:rPr>
        <w:t xml:space="preserve"> </w:t>
      </w:r>
      <w:r>
        <w:rPr>
          <w:rFonts w:hint="eastAsia"/>
        </w:rPr>
        <w:t>↓</w:t>
      </w:r>
    </w:p>
    <w:p w14:paraId="2CEF90A0" w14:textId="77777777" w:rsidR="0034722F" w:rsidRDefault="0034722F" w:rsidP="0034722F">
      <w:r>
        <w:t>Is n ≤ 1?</w:t>
      </w:r>
    </w:p>
    <w:p w14:paraId="7D8C204A" w14:textId="77777777" w:rsidR="0034722F" w:rsidRDefault="0034722F" w:rsidP="0034722F">
      <w:pPr>
        <w:rPr>
          <w:rFonts w:hint="eastAsia"/>
        </w:rPr>
      </w:pPr>
      <w:r>
        <w:rPr>
          <w:rFonts w:hint="eastAsia"/>
        </w:rPr>
        <w:t xml:space="preserve"> </w:t>
      </w:r>
      <w:r>
        <w:rPr>
          <w:rFonts w:hint="eastAsia"/>
        </w:rPr>
        <w:t>→</w:t>
      </w:r>
      <w:r>
        <w:rPr>
          <w:rFonts w:hint="eastAsia"/>
        </w:rPr>
        <w:t xml:space="preserve"> Yes </w:t>
      </w:r>
      <w:r>
        <w:rPr>
          <w:rFonts w:hint="eastAsia"/>
        </w:rPr>
        <w:t>→</w:t>
      </w:r>
      <w:r>
        <w:rPr>
          <w:rFonts w:hint="eastAsia"/>
        </w:rPr>
        <w:t xml:space="preserve"> Print "Not Prime" </w:t>
      </w:r>
      <w:r>
        <w:rPr>
          <w:rFonts w:hint="eastAsia"/>
        </w:rPr>
        <w:t>→</w:t>
      </w:r>
      <w:r>
        <w:rPr>
          <w:rFonts w:hint="eastAsia"/>
        </w:rPr>
        <w:t xml:space="preserve"> Stop</w:t>
      </w:r>
    </w:p>
    <w:p w14:paraId="03BFB2BE" w14:textId="77777777" w:rsidR="0034722F" w:rsidRDefault="0034722F" w:rsidP="0034722F">
      <w:pPr>
        <w:rPr>
          <w:rFonts w:hint="eastAsia"/>
        </w:rPr>
      </w:pPr>
      <w:r>
        <w:rPr>
          <w:rFonts w:hint="eastAsia"/>
        </w:rPr>
        <w:t xml:space="preserve"> </w:t>
      </w:r>
      <w:r>
        <w:rPr>
          <w:rFonts w:hint="eastAsia"/>
        </w:rPr>
        <w:t>↓</w:t>
      </w:r>
      <w:r>
        <w:rPr>
          <w:rFonts w:hint="eastAsia"/>
        </w:rPr>
        <w:t xml:space="preserve"> No</w:t>
      </w:r>
    </w:p>
    <w:p w14:paraId="6C38E03D" w14:textId="77777777" w:rsidR="0034722F" w:rsidRDefault="0034722F" w:rsidP="0034722F">
      <w:r>
        <w:t xml:space="preserve">Set </w:t>
      </w:r>
      <w:proofErr w:type="spellStart"/>
      <w:r>
        <w:t>i</w:t>
      </w:r>
      <w:proofErr w:type="spellEnd"/>
      <w:r>
        <w:t xml:space="preserve"> = 2</w:t>
      </w:r>
    </w:p>
    <w:p w14:paraId="5CFF6D5C" w14:textId="77777777" w:rsidR="0034722F" w:rsidRDefault="0034722F" w:rsidP="0034722F">
      <w:pPr>
        <w:rPr>
          <w:rFonts w:hint="eastAsia"/>
        </w:rPr>
      </w:pPr>
      <w:r>
        <w:rPr>
          <w:rFonts w:hint="eastAsia"/>
        </w:rPr>
        <w:t xml:space="preserve"> </w:t>
      </w:r>
      <w:r>
        <w:rPr>
          <w:rFonts w:hint="eastAsia"/>
        </w:rPr>
        <w:t>↓</w:t>
      </w:r>
    </w:p>
    <w:p w14:paraId="4E133D29" w14:textId="77777777" w:rsidR="0034722F" w:rsidRDefault="0034722F" w:rsidP="0034722F">
      <w:r>
        <w:t xml:space="preserve">Is </w:t>
      </w:r>
      <w:proofErr w:type="spellStart"/>
      <w:r>
        <w:t>i</w:t>
      </w:r>
      <w:proofErr w:type="spellEnd"/>
      <w:r>
        <w:t xml:space="preserve"> ≤ n/2?</w:t>
      </w:r>
    </w:p>
    <w:p w14:paraId="531E2675" w14:textId="77777777" w:rsidR="0034722F" w:rsidRDefault="0034722F" w:rsidP="0034722F">
      <w:pPr>
        <w:rPr>
          <w:rFonts w:hint="eastAsia"/>
        </w:rPr>
      </w:pPr>
      <w:r>
        <w:rPr>
          <w:rFonts w:hint="eastAsia"/>
        </w:rPr>
        <w:t xml:space="preserve"> </w:t>
      </w:r>
      <w:r>
        <w:rPr>
          <w:rFonts w:hint="eastAsia"/>
        </w:rPr>
        <w:t>→</w:t>
      </w:r>
      <w:r>
        <w:rPr>
          <w:rFonts w:hint="eastAsia"/>
        </w:rPr>
        <w:t xml:space="preserve"> No </w:t>
      </w:r>
      <w:r>
        <w:rPr>
          <w:rFonts w:hint="eastAsia"/>
        </w:rPr>
        <w:t>→</w:t>
      </w:r>
      <w:r>
        <w:rPr>
          <w:rFonts w:hint="eastAsia"/>
        </w:rPr>
        <w:t xml:space="preserve"> Print "Prime" </w:t>
      </w:r>
      <w:r>
        <w:rPr>
          <w:rFonts w:hint="eastAsia"/>
        </w:rPr>
        <w:t>→</w:t>
      </w:r>
      <w:r>
        <w:rPr>
          <w:rFonts w:hint="eastAsia"/>
        </w:rPr>
        <w:t xml:space="preserve"> Stop</w:t>
      </w:r>
    </w:p>
    <w:p w14:paraId="46B64B2B" w14:textId="77777777" w:rsidR="0034722F" w:rsidRDefault="0034722F" w:rsidP="0034722F">
      <w:pPr>
        <w:rPr>
          <w:rFonts w:hint="eastAsia"/>
        </w:rPr>
      </w:pPr>
      <w:r>
        <w:rPr>
          <w:rFonts w:hint="eastAsia"/>
        </w:rPr>
        <w:t xml:space="preserve"> </w:t>
      </w:r>
      <w:r>
        <w:rPr>
          <w:rFonts w:hint="eastAsia"/>
        </w:rPr>
        <w:t>↓</w:t>
      </w:r>
      <w:r>
        <w:rPr>
          <w:rFonts w:hint="eastAsia"/>
        </w:rPr>
        <w:t xml:space="preserve"> Yes</w:t>
      </w:r>
    </w:p>
    <w:p w14:paraId="5A6E8357" w14:textId="77777777" w:rsidR="0034722F" w:rsidRDefault="0034722F" w:rsidP="0034722F">
      <w:r>
        <w:t xml:space="preserve">Is n % </w:t>
      </w:r>
      <w:proofErr w:type="spellStart"/>
      <w:r>
        <w:t>i</w:t>
      </w:r>
      <w:proofErr w:type="spellEnd"/>
      <w:r>
        <w:t xml:space="preserve"> == 0?</w:t>
      </w:r>
    </w:p>
    <w:p w14:paraId="5CB18ED3" w14:textId="77777777" w:rsidR="0034722F" w:rsidRDefault="0034722F" w:rsidP="0034722F">
      <w:pPr>
        <w:rPr>
          <w:rFonts w:hint="eastAsia"/>
        </w:rPr>
      </w:pPr>
      <w:r>
        <w:rPr>
          <w:rFonts w:hint="eastAsia"/>
        </w:rPr>
        <w:t xml:space="preserve"> </w:t>
      </w:r>
      <w:r>
        <w:rPr>
          <w:rFonts w:hint="eastAsia"/>
        </w:rPr>
        <w:t>→</w:t>
      </w:r>
      <w:r>
        <w:rPr>
          <w:rFonts w:hint="eastAsia"/>
        </w:rPr>
        <w:t xml:space="preserve"> Yes </w:t>
      </w:r>
      <w:r>
        <w:rPr>
          <w:rFonts w:hint="eastAsia"/>
        </w:rPr>
        <w:t>→</w:t>
      </w:r>
      <w:r>
        <w:rPr>
          <w:rFonts w:hint="eastAsia"/>
        </w:rPr>
        <w:t xml:space="preserve"> Print "Not Prime" </w:t>
      </w:r>
      <w:r>
        <w:rPr>
          <w:rFonts w:hint="eastAsia"/>
        </w:rPr>
        <w:t>→</w:t>
      </w:r>
      <w:r>
        <w:rPr>
          <w:rFonts w:hint="eastAsia"/>
        </w:rPr>
        <w:t xml:space="preserve"> Stop</w:t>
      </w:r>
    </w:p>
    <w:p w14:paraId="22C115E9" w14:textId="77777777" w:rsidR="0034722F" w:rsidRDefault="0034722F" w:rsidP="0034722F">
      <w:pPr>
        <w:rPr>
          <w:rFonts w:hint="eastAsia"/>
        </w:rPr>
      </w:pPr>
      <w:r>
        <w:rPr>
          <w:rFonts w:hint="eastAsia"/>
        </w:rPr>
        <w:t xml:space="preserve"> </w:t>
      </w:r>
      <w:r>
        <w:rPr>
          <w:rFonts w:hint="eastAsia"/>
        </w:rPr>
        <w:t>↓</w:t>
      </w:r>
      <w:r>
        <w:rPr>
          <w:rFonts w:hint="eastAsia"/>
        </w:rPr>
        <w:t xml:space="preserve"> No</w:t>
      </w:r>
    </w:p>
    <w:p w14:paraId="64725CA4" w14:textId="77777777" w:rsidR="0034722F" w:rsidRDefault="0034722F" w:rsidP="0034722F">
      <w:proofErr w:type="spellStart"/>
      <w:r>
        <w:t>i</w:t>
      </w:r>
      <w:proofErr w:type="spellEnd"/>
      <w:r>
        <w:t xml:space="preserve"> = </w:t>
      </w:r>
      <w:proofErr w:type="spellStart"/>
      <w:r>
        <w:t>i</w:t>
      </w:r>
      <w:proofErr w:type="spellEnd"/>
      <w:r>
        <w:t xml:space="preserve"> + 1</w:t>
      </w:r>
    </w:p>
    <w:p w14:paraId="1258E6FB" w14:textId="77777777" w:rsidR="0034722F" w:rsidRDefault="0034722F" w:rsidP="0034722F">
      <w:pPr>
        <w:rPr>
          <w:rFonts w:hint="eastAsia"/>
        </w:rPr>
      </w:pPr>
      <w:r>
        <w:rPr>
          <w:rFonts w:hint="eastAsia"/>
        </w:rPr>
        <w:t xml:space="preserve"> </w:t>
      </w:r>
      <w:r>
        <w:rPr>
          <w:rFonts w:hint="eastAsia"/>
        </w:rPr>
        <w:t>↓</w:t>
      </w:r>
    </w:p>
    <w:p w14:paraId="2701E4A3" w14:textId="77A1F822" w:rsidR="0034722F" w:rsidRPr="0034722F" w:rsidRDefault="0034722F" w:rsidP="0034722F">
      <w:r>
        <w:t xml:space="preserve">Go back to: Is </w:t>
      </w:r>
      <w:proofErr w:type="spellStart"/>
      <w:r>
        <w:t>i</w:t>
      </w:r>
      <w:proofErr w:type="spellEnd"/>
      <w:r>
        <w:t xml:space="preserve"> ≤ n/2?</w:t>
      </w:r>
    </w:p>
    <w:p w14:paraId="5AA4592E" w14:textId="77777777" w:rsidR="0034722F" w:rsidRPr="0034722F" w:rsidRDefault="0034722F" w:rsidP="0034722F">
      <w:r w:rsidRPr="0034722F">
        <w:lastRenderedPageBreak/>
        <w:t>Control Flow Diagram (CFD)</w:t>
      </w:r>
    </w:p>
    <w:p w14:paraId="6DFE277A" w14:textId="77777777" w:rsidR="0034722F" w:rsidRPr="0034722F" w:rsidRDefault="0034722F" w:rsidP="0034722F">
      <w:r w:rsidRPr="0034722F">
        <w:t>Nodes:</w:t>
      </w:r>
      <w:r w:rsidRPr="0034722F">
        <w:br/>
        <w:t>1. Start</w:t>
      </w:r>
      <w:r w:rsidRPr="0034722F">
        <w:br/>
        <w:t>2. Input n</w:t>
      </w:r>
      <w:r w:rsidRPr="0034722F">
        <w:br/>
        <w:t>3. Check n &lt;= 1</w:t>
      </w:r>
      <w:r w:rsidRPr="0034722F">
        <w:br/>
        <w:t xml:space="preserve">4. Initialize </w:t>
      </w:r>
      <w:proofErr w:type="spellStart"/>
      <w:r w:rsidRPr="0034722F">
        <w:t>i</w:t>
      </w:r>
      <w:proofErr w:type="spellEnd"/>
      <w:r w:rsidRPr="0034722F">
        <w:t xml:space="preserve"> = 2</w:t>
      </w:r>
      <w:r w:rsidRPr="0034722F">
        <w:br/>
        <w:t xml:space="preserve">5. Check </w:t>
      </w:r>
      <w:proofErr w:type="spellStart"/>
      <w:r w:rsidRPr="0034722F">
        <w:t>i</w:t>
      </w:r>
      <w:proofErr w:type="spellEnd"/>
      <w:r w:rsidRPr="0034722F">
        <w:t xml:space="preserve"> &lt;= n/2</w:t>
      </w:r>
      <w:r w:rsidRPr="0034722F">
        <w:br/>
        <w:t xml:space="preserve">6. Check n % </w:t>
      </w:r>
      <w:proofErr w:type="spellStart"/>
      <w:r w:rsidRPr="0034722F">
        <w:t>i</w:t>
      </w:r>
      <w:proofErr w:type="spellEnd"/>
      <w:r w:rsidRPr="0034722F">
        <w:t xml:space="preserve"> == 0</w:t>
      </w:r>
      <w:r w:rsidRPr="0034722F">
        <w:br/>
        <w:t>7. Print Not Prime</w:t>
      </w:r>
      <w:r w:rsidRPr="0034722F">
        <w:br/>
        <w:t xml:space="preserve">8. Increment </w:t>
      </w:r>
      <w:proofErr w:type="spellStart"/>
      <w:r w:rsidRPr="0034722F">
        <w:t>i</w:t>
      </w:r>
      <w:proofErr w:type="spellEnd"/>
      <w:r w:rsidRPr="0034722F">
        <w:br/>
        <w:t>9. Print Prime</w:t>
      </w:r>
      <w:r w:rsidRPr="0034722F">
        <w:br/>
        <w:t>10. Stop</w:t>
      </w:r>
      <w:r w:rsidRPr="0034722F">
        <w:br/>
      </w:r>
      <w:r w:rsidRPr="0034722F">
        <w:br/>
        <w:t>Edges:</w:t>
      </w:r>
      <w:r w:rsidRPr="0034722F">
        <w:br/>
        <w:t>1→2, 2→3, 3→7 (True), 3→4 (False), 4→5, 5→6 (True), 6→7 (True), 6→8 (False), 8→5, 5→9 (False), 7→10, 9→10</w:t>
      </w:r>
    </w:p>
    <w:p w14:paraId="4A3D777E" w14:textId="77777777" w:rsidR="0034722F" w:rsidRPr="0034722F" w:rsidRDefault="0034722F" w:rsidP="0034722F">
      <w:r w:rsidRPr="0034722F">
        <w:t>Cyclomatic Complexity Calculation</w:t>
      </w:r>
    </w:p>
    <w:p w14:paraId="331E0680" w14:textId="77777777" w:rsidR="0034722F" w:rsidRPr="0034722F" w:rsidRDefault="0034722F" w:rsidP="0034722F">
      <w:r w:rsidRPr="0034722F">
        <w:t>Formula: V(G) = E - N + 2</w:t>
      </w:r>
    </w:p>
    <w:p w14:paraId="21EC1B4B" w14:textId="77777777" w:rsidR="0034722F" w:rsidRPr="0034722F" w:rsidRDefault="0034722F" w:rsidP="0034722F">
      <w:r w:rsidRPr="0034722F">
        <w:t>E = 12, N = 10 → V(G) = 12 - 10 + 2 = 4</w:t>
      </w:r>
    </w:p>
    <w:p w14:paraId="79DFC7F6" w14:textId="77777777" w:rsidR="0034722F" w:rsidRPr="0034722F" w:rsidRDefault="0034722F" w:rsidP="0034722F">
      <w:r w:rsidRPr="0034722F">
        <w:rPr>
          <w:rFonts w:ascii="Segoe UI Emoji" w:hAnsi="Segoe UI Emoji" w:cs="Segoe UI Emoji"/>
        </w:rPr>
        <w:t>✅</w:t>
      </w:r>
      <w:r w:rsidRPr="0034722F">
        <w:t xml:space="preserve"> Cyclomatic Complexity = 4</w:t>
      </w:r>
    </w:p>
    <w:p w14:paraId="19071FA8" w14:textId="77777777" w:rsidR="0034722F" w:rsidRPr="0034722F" w:rsidRDefault="0034722F" w:rsidP="0034722F">
      <w:r w:rsidRPr="0034722F">
        <w:t>Basis Path Testing</w:t>
      </w:r>
    </w:p>
    <w:tbl>
      <w:tblPr>
        <w:tblW w:w="0" w:type="auto"/>
        <w:tblLook w:val="04A0" w:firstRow="1" w:lastRow="0" w:firstColumn="1" w:lastColumn="0" w:noHBand="0" w:noVBand="1"/>
      </w:tblPr>
      <w:tblGrid>
        <w:gridCol w:w="2160"/>
        <w:gridCol w:w="2160"/>
        <w:gridCol w:w="2160"/>
        <w:gridCol w:w="2160"/>
      </w:tblGrid>
      <w:tr w:rsidR="0034722F" w:rsidRPr="0034722F" w14:paraId="487AA24D" w14:textId="77777777">
        <w:tc>
          <w:tcPr>
            <w:tcW w:w="2160" w:type="dxa"/>
            <w:hideMark/>
          </w:tcPr>
          <w:p w14:paraId="41562A1A" w14:textId="77777777" w:rsidR="0034722F" w:rsidRPr="0034722F" w:rsidRDefault="0034722F" w:rsidP="0034722F">
            <w:r w:rsidRPr="0034722F">
              <w:t>Path No.</w:t>
            </w:r>
          </w:p>
        </w:tc>
        <w:tc>
          <w:tcPr>
            <w:tcW w:w="2160" w:type="dxa"/>
            <w:hideMark/>
          </w:tcPr>
          <w:p w14:paraId="2199F885" w14:textId="77777777" w:rsidR="0034722F" w:rsidRPr="0034722F" w:rsidRDefault="0034722F" w:rsidP="0034722F">
            <w:r w:rsidRPr="0034722F">
              <w:t>Condition Tested</w:t>
            </w:r>
          </w:p>
        </w:tc>
        <w:tc>
          <w:tcPr>
            <w:tcW w:w="2160" w:type="dxa"/>
            <w:hideMark/>
          </w:tcPr>
          <w:p w14:paraId="2ADFCE53" w14:textId="77777777" w:rsidR="0034722F" w:rsidRPr="0034722F" w:rsidRDefault="0034722F" w:rsidP="0034722F">
            <w:r w:rsidRPr="0034722F">
              <w:t>Output</w:t>
            </w:r>
          </w:p>
        </w:tc>
        <w:tc>
          <w:tcPr>
            <w:tcW w:w="2160" w:type="dxa"/>
            <w:hideMark/>
          </w:tcPr>
          <w:p w14:paraId="66FB0EFB" w14:textId="77777777" w:rsidR="0034722F" w:rsidRPr="0034722F" w:rsidRDefault="0034722F" w:rsidP="0034722F">
            <w:r w:rsidRPr="0034722F">
              <w:t>Sample Input</w:t>
            </w:r>
          </w:p>
        </w:tc>
      </w:tr>
      <w:tr w:rsidR="0034722F" w:rsidRPr="0034722F" w14:paraId="27E724FE" w14:textId="77777777">
        <w:tc>
          <w:tcPr>
            <w:tcW w:w="2160" w:type="dxa"/>
            <w:hideMark/>
          </w:tcPr>
          <w:p w14:paraId="23B14C20" w14:textId="77777777" w:rsidR="0034722F" w:rsidRPr="0034722F" w:rsidRDefault="0034722F" w:rsidP="0034722F">
            <w:r w:rsidRPr="0034722F">
              <w:t>P1</w:t>
            </w:r>
          </w:p>
        </w:tc>
        <w:tc>
          <w:tcPr>
            <w:tcW w:w="2160" w:type="dxa"/>
            <w:hideMark/>
          </w:tcPr>
          <w:p w14:paraId="63C22D88" w14:textId="77777777" w:rsidR="0034722F" w:rsidRPr="0034722F" w:rsidRDefault="0034722F" w:rsidP="0034722F">
            <w:r w:rsidRPr="0034722F">
              <w:t>n &lt;= 1</w:t>
            </w:r>
          </w:p>
        </w:tc>
        <w:tc>
          <w:tcPr>
            <w:tcW w:w="2160" w:type="dxa"/>
            <w:hideMark/>
          </w:tcPr>
          <w:p w14:paraId="2B59A64E" w14:textId="77777777" w:rsidR="0034722F" w:rsidRPr="0034722F" w:rsidRDefault="0034722F" w:rsidP="0034722F">
            <w:r w:rsidRPr="0034722F">
              <w:t>Not Prime</w:t>
            </w:r>
          </w:p>
        </w:tc>
        <w:tc>
          <w:tcPr>
            <w:tcW w:w="2160" w:type="dxa"/>
            <w:hideMark/>
          </w:tcPr>
          <w:p w14:paraId="294DC765" w14:textId="77777777" w:rsidR="0034722F" w:rsidRPr="0034722F" w:rsidRDefault="0034722F" w:rsidP="0034722F">
            <w:r w:rsidRPr="0034722F">
              <w:t>0</w:t>
            </w:r>
          </w:p>
        </w:tc>
      </w:tr>
      <w:tr w:rsidR="0034722F" w:rsidRPr="0034722F" w14:paraId="6D4A920A" w14:textId="77777777">
        <w:tc>
          <w:tcPr>
            <w:tcW w:w="2160" w:type="dxa"/>
            <w:hideMark/>
          </w:tcPr>
          <w:p w14:paraId="6982D9B2" w14:textId="77777777" w:rsidR="0034722F" w:rsidRPr="0034722F" w:rsidRDefault="0034722F" w:rsidP="0034722F">
            <w:r w:rsidRPr="0034722F">
              <w:t>P2</w:t>
            </w:r>
          </w:p>
        </w:tc>
        <w:tc>
          <w:tcPr>
            <w:tcW w:w="2160" w:type="dxa"/>
            <w:hideMark/>
          </w:tcPr>
          <w:p w14:paraId="5BE66F0F" w14:textId="77777777" w:rsidR="0034722F" w:rsidRPr="0034722F" w:rsidRDefault="0034722F" w:rsidP="0034722F">
            <w:r w:rsidRPr="0034722F">
              <w:t xml:space="preserve">n &gt; 1 and divisible by </w:t>
            </w:r>
            <w:proofErr w:type="spellStart"/>
            <w:r w:rsidRPr="0034722F">
              <w:t>i</w:t>
            </w:r>
            <w:proofErr w:type="spellEnd"/>
          </w:p>
        </w:tc>
        <w:tc>
          <w:tcPr>
            <w:tcW w:w="2160" w:type="dxa"/>
            <w:hideMark/>
          </w:tcPr>
          <w:p w14:paraId="323F73C8" w14:textId="77777777" w:rsidR="0034722F" w:rsidRPr="0034722F" w:rsidRDefault="0034722F" w:rsidP="0034722F">
            <w:r w:rsidRPr="0034722F">
              <w:t>Not Prime</w:t>
            </w:r>
          </w:p>
        </w:tc>
        <w:tc>
          <w:tcPr>
            <w:tcW w:w="2160" w:type="dxa"/>
            <w:hideMark/>
          </w:tcPr>
          <w:p w14:paraId="4749979F" w14:textId="77777777" w:rsidR="0034722F" w:rsidRPr="0034722F" w:rsidRDefault="0034722F" w:rsidP="0034722F">
            <w:r w:rsidRPr="0034722F">
              <w:t>9</w:t>
            </w:r>
          </w:p>
        </w:tc>
      </w:tr>
      <w:tr w:rsidR="0034722F" w:rsidRPr="0034722F" w14:paraId="5CAE71C9" w14:textId="77777777">
        <w:tc>
          <w:tcPr>
            <w:tcW w:w="2160" w:type="dxa"/>
            <w:hideMark/>
          </w:tcPr>
          <w:p w14:paraId="60D17D52" w14:textId="77777777" w:rsidR="0034722F" w:rsidRPr="0034722F" w:rsidRDefault="0034722F" w:rsidP="0034722F">
            <w:r w:rsidRPr="0034722F">
              <w:t>P3</w:t>
            </w:r>
          </w:p>
        </w:tc>
        <w:tc>
          <w:tcPr>
            <w:tcW w:w="2160" w:type="dxa"/>
            <w:hideMark/>
          </w:tcPr>
          <w:p w14:paraId="5FC19E03" w14:textId="77777777" w:rsidR="0034722F" w:rsidRPr="0034722F" w:rsidRDefault="0034722F" w:rsidP="0034722F">
            <w:r w:rsidRPr="0034722F">
              <w:t xml:space="preserve">n &gt; 1 and not divisible by any </w:t>
            </w:r>
            <w:proofErr w:type="spellStart"/>
            <w:r w:rsidRPr="0034722F">
              <w:t>i</w:t>
            </w:r>
            <w:proofErr w:type="spellEnd"/>
          </w:p>
        </w:tc>
        <w:tc>
          <w:tcPr>
            <w:tcW w:w="2160" w:type="dxa"/>
            <w:hideMark/>
          </w:tcPr>
          <w:p w14:paraId="21D7B029" w14:textId="77777777" w:rsidR="0034722F" w:rsidRPr="0034722F" w:rsidRDefault="0034722F" w:rsidP="0034722F">
            <w:r w:rsidRPr="0034722F">
              <w:t>Prime</w:t>
            </w:r>
          </w:p>
        </w:tc>
        <w:tc>
          <w:tcPr>
            <w:tcW w:w="2160" w:type="dxa"/>
            <w:hideMark/>
          </w:tcPr>
          <w:p w14:paraId="6A8DCAEA" w14:textId="77777777" w:rsidR="0034722F" w:rsidRPr="0034722F" w:rsidRDefault="0034722F" w:rsidP="0034722F">
            <w:r w:rsidRPr="0034722F">
              <w:t>7</w:t>
            </w:r>
          </w:p>
        </w:tc>
      </w:tr>
      <w:tr w:rsidR="0034722F" w:rsidRPr="0034722F" w14:paraId="6C954EC6" w14:textId="77777777">
        <w:tc>
          <w:tcPr>
            <w:tcW w:w="2160" w:type="dxa"/>
            <w:hideMark/>
          </w:tcPr>
          <w:p w14:paraId="2B5012BF" w14:textId="77777777" w:rsidR="0034722F" w:rsidRPr="0034722F" w:rsidRDefault="0034722F" w:rsidP="0034722F">
            <w:r w:rsidRPr="0034722F">
              <w:t>P4</w:t>
            </w:r>
          </w:p>
        </w:tc>
        <w:tc>
          <w:tcPr>
            <w:tcW w:w="2160" w:type="dxa"/>
            <w:hideMark/>
          </w:tcPr>
          <w:p w14:paraId="39EC045A" w14:textId="77777777" w:rsidR="0034722F" w:rsidRPr="0034722F" w:rsidRDefault="0034722F" w:rsidP="0034722F">
            <w:r w:rsidRPr="0034722F">
              <w:t>Boundary condition</w:t>
            </w:r>
          </w:p>
        </w:tc>
        <w:tc>
          <w:tcPr>
            <w:tcW w:w="2160" w:type="dxa"/>
            <w:hideMark/>
          </w:tcPr>
          <w:p w14:paraId="2E6FB7CE" w14:textId="77777777" w:rsidR="0034722F" w:rsidRPr="0034722F" w:rsidRDefault="0034722F" w:rsidP="0034722F">
            <w:r w:rsidRPr="0034722F">
              <w:t>Prime</w:t>
            </w:r>
          </w:p>
        </w:tc>
        <w:tc>
          <w:tcPr>
            <w:tcW w:w="2160" w:type="dxa"/>
            <w:hideMark/>
          </w:tcPr>
          <w:p w14:paraId="0EEB1BC7" w14:textId="77777777" w:rsidR="0034722F" w:rsidRPr="0034722F" w:rsidRDefault="0034722F" w:rsidP="0034722F">
            <w:r w:rsidRPr="0034722F">
              <w:t>2</w:t>
            </w:r>
          </w:p>
        </w:tc>
      </w:tr>
    </w:tbl>
    <w:p w14:paraId="4637DDFB" w14:textId="77777777" w:rsidR="0034722F" w:rsidRPr="0034722F" w:rsidRDefault="0034722F" w:rsidP="0034722F">
      <w:r w:rsidRPr="0034722F">
        <w:t>Test Cases</w:t>
      </w:r>
    </w:p>
    <w:tbl>
      <w:tblPr>
        <w:tblW w:w="0" w:type="auto"/>
        <w:tblLook w:val="04A0" w:firstRow="1" w:lastRow="0" w:firstColumn="1" w:lastColumn="0" w:noHBand="0" w:noVBand="1"/>
      </w:tblPr>
      <w:tblGrid>
        <w:gridCol w:w="2880"/>
        <w:gridCol w:w="2880"/>
        <w:gridCol w:w="2880"/>
      </w:tblGrid>
      <w:tr w:rsidR="0034722F" w:rsidRPr="0034722F" w14:paraId="4C42976C" w14:textId="77777777">
        <w:tc>
          <w:tcPr>
            <w:tcW w:w="2880" w:type="dxa"/>
            <w:hideMark/>
          </w:tcPr>
          <w:p w14:paraId="684BB29C" w14:textId="77777777" w:rsidR="0034722F" w:rsidRPr="0034722F" w:rsidRDefault="0034722F" w:rsidP="0034722F">
            <w:r w:rsidRPr="0034722F">
              <w:t>Test Case ID</w:t>
            </w:r>
          </w:p>
        </w:tc>
        <w:tc>
          <w:tcPr>
            <w:tcW w:w="2880" w:type="dxa"/>
            <w:hideMark/>
          </w:tcPr>
          <w:p w14:paraId="3B0FEF00" w14:textId="77777777" w:rsidR="0034722F" w:rsidRPr="0034722F" w:rsidRDefault="0034722F" w:rsidP="0034722F">
            <w:r w:rsidRPr="0034722F">
              <w:t>Input (n)</w:t>
            </w:r>
          </w:p>
        </w:tc>
        <w:tc>
          <w:tcPr>
            <w:tcW w:w="2880" w:type="dxa"/>
            <w:hideMark/>
          </w:tcPr>
          <w:p w14:paraId="6D50B527" w14:textId="77777777" w:rsidR="0034722F" w:rsidRPr="0034722F" w:rsidRDefault="0034722F" w:rsidP="0034722F">
            <w:r w:rsidRPr="0034722F">
              <w:t>Expected Output</w:t>
            </w:r>
          </w:p>
        </w:tc>
      </w:tr>
      <w:tr w:rsidR="0034722F" w:rsidRPr="0034722F" w14:paraId="48BF2EF1" w14:textId="77777777">
        <w:tc>
          <w:tcPr>
            <w:tcW w:w="2880" w:type="dxa"/>
            <w:hideMark/>
          </w:tcPr>
          <w:p w14:paraId="31B7E69F" w14:textId="77777777" w:rsidR="0034722F" w:rsidRPr="0034722F" w:rsidRDefault="0034722F" w:rsidP="0034722F">
            <w:r w:rsidRPr="0034722F">
              <w:t>TC1</w:t>
            </w:r>
          </w:p>
        </w:tc>
        <w:tc>
          <w:tcPr>
            <w:tcW w:w="2880" w:type="dxa"/>
            <w:hideMark/>
          </w:tcPr>
          <w:p w14:paraId="77173A2D" w14:textId="77777777" w:rsidR="0034722F" w:rsidRPr="0034722F" w:rsidRDefault="0034722F" w:rsidP="0034722F">
            <w:r w:rsidRPr="0034722F">
              <w:t>0</w:t>
            </w:r>
          </w:p>
        </w:tc>
        <w:tc>
          <w:tcPr>
            <w:tcW w:w="2880" w:type="dxa"/>
            <w:hideMark/>
          </w:tcPr>
          <w:p w14:paraId="511FB713" w14:textId="77777777" w:rsidR="0034722F" w:rsidRPr="0034722F" w:rsidRDefault="0034722F" w:rsidP="0034722F">
            <w:r w:rsidRPr="0034722F">
              <w:t>Not Prime</w:t>
            </w:r>
          </w:p>
        </w:tc>
      </w:tr>
      <w:tr w:rsidR="0034722F" w:rsidRPr="0034722F" w14:paraId="409D8EB8" w14:textId="77777777">
        <w:tc>
          <w:tcPr>
            <w:tcW w:w="2880" w:type="dxa"/>
            <w:hideMark/>
          </w:tcPr>
          <w:p w14:paraId="6978A1A0" w14:textId="77777777" w:rsidR="0034722F" w:rsidRPr="0034722F" w:rsidRDefault="0034722F" w:rsidP="0034722F">
            <w:r w:rsidRPr="0034722F">
              <w:t>TC2</w:t>
            </w:r>
          </w:p>
        </w:tc>
        <w:tc>
          <w:tcPr>
            <w:tcW w:w="2880" w:type="dxa"/>
            <w:hideMark/>
          </w:tcPr>
          <w:p w14:paraId="53DD5B4E" w14:textId="77777777" w:rsidR="0034722F" w:rsidRPr="0034722F" w:rsidRDefault="0034722F" w:rsidP="0034722F">
            <w:r w:rsidRPr="0034722F">
              <w:t>1</w:t>
            </w:r>
          </w:p>
        </w:tc>
        <w:tc>
          <w:tcPr>
            <w:tcW w:w="2880" w:type="dxa"/>
            <w:hideMark/>
          </w:tcPr>
          <w:p w14:paraId="6E04938E" w14:textId="77777777" w:rsidR="0034722F" w:rsidRPr="0034722F" w:rsidRDefault="0034722F" w:rsidP="0034722F">
            <w:r w:rsidRPr="0034722F">
              <w:t>Not Prime</w:t>
            </w:r>
          </w:p>
        </w:tc>
      </w:tr>
      <w:tr w:rsidR="0034722F" w:rsidRPr="0034722F" w14:paraId="6F0D45B3" w14:textId="77777777">
        <w:tc>
          <w:tcPr>
            <w:tcW w:w="2880" w:type="dxa"/>
            <w:hideMark/>
          </w:tcPr>
          <w:p w14:paraId="7779047A" w14:textId="77777777" w:rsidR="0034722F" w:rsidRPr="0034722F" w:rsidRDefault="0034722F" w:rsidP="0034722F">
            <w:r w:rsidRPr="0034722F">
              <w:lastRenderedPageBreak/>
              <w:t>TC3</w:t>
            </w:r>
          </w:p>
        </w:tc>
        <w:tc>
          <w:tcPr>
            <w:tcW w:w="2880" w:type="dxa"/>
            <w:hideMark/>
          </w:tcPr>
          <w:p w14:paraId="78ADC224" w14:textId="77777777" w:rsidR="0034722F" w:rsidRPr="0034722F" w:rsidRDefault="0034722F" w:rsidP="0034722F">
            <w:r w:rsidRPr="0034722F">
              <w:t>2</w:t>
            </w:r>
          </w:p>
        </w:tc>
        <w:tc>
          <w:tcPr>
            <w:tcW w:w="2880" w:type="dxa"/>
            <w:hideMark/>
          </w:tcPr>
          <w:p w14:paraId="3CFDC8CD" w14:textId="77777777" w:rsidR="0034722F" w:rsidRPr="0034722F" w:rsidRDefault="0034722F" w:rsidP="0034722F">
            <w:r w:rsidRPr="0034722F">
              <w:t>Prime</w:t>
            </w:r>
          </w:p>
        </w:tc>
      </w:tr>
      <w:tr w:rsidR="0034722F" w:rsidRPr="0034722F" w14:paraId="5AA6ADC0" w14:textId="77777777">
        <w:tc>
          <w:tcPr>
            <w:tcW w:w="2880" w:type="dxa"/>
            <w:hideMark/>
          </w:tcPr>
          <w:p w14:paraId="6B37CD13" w14:textId="77777777" w:rsidR="0034722F" w:rsidRPr="0034722F" w:rsidRDefault="0034722F" w:rsidP="0034722F">
            <w:r w:rsidRPr="0034722F">
              <w:t>TC4</w:t>
            </w:r>
          </w:p>
        </w:tc>
        <w:tc>
          <w:tcPr>
            <w:tcW w:w="2880" w:type="dxa"/>
            <w:hideMark/>
          </w:tcPr>
          <w:p w14:paraId="56C34537" w14:textId="77777777" w:rsidR="0034722F" w:rsidRPr="0034722F" w:rsidRDefault="0034722F" w:rsidP="0034722F">
            <w:r w:rsidRPr="0034722F">
              <w:t>7</w:t>
            </w:r>
          </w:p>
        </w:tc>
        <w:tc>
          <w:tcPr>
            <w:tcW w:w="2880" w:type="dxa"/>
            <w:hideMark/>
          </w:tcPr>
          <w:p w14:paraId="1C433DCD" w14:textId="77777777" w:rsidR="0034722F" w:rsidRPr="0034722F" w:rsidRDefault="0034722F" w:rsidP="0034722F">
            <w:r w:rsidRPr="0034722F">
              <w:t>Prime</w:t>
            </w:r>
          </w:p>
        </w:tc>
      </w:tr>
      <w:tr w:rsidR="0034722F" w:rsidRPr="0034722F" w14:paraId="1A18254D" w14:textId="77777777">
        <w:tc>
          <w:tcPr>
            <w:tcW w:w="2880" w:type="dxa"/>
            <w:hideMark/>
          </w:tcPr>
          <w:p w14:paraId="47647524" w14:textId="77777777" w:rsidR="0034722F" w:rsidRPr="0034722F" w:rsidRDefault="0034722F" w:rsidP="0034722F">
            <w:r w:rsidRPr="0034722F">
              <w:t>TC5</w:t>
            </w:r>
          </w:p>
        </w:tc>
        <w:tc>
          <w:tcPr>
            <w:tcW w:w="2880" w:type="dxa"/>
            <w:hideMark/>
          </w:tcPr>
          <w:p w14:paraId="73EED079" w14:textId="77777777" w:rsidR="0034722F" w:rsidRPr="0034722F" w:rsidRDefault="0034722F" w:rsidP="0034722F">
            <w:r w:rsidRPr="0034722F">
              <w:t>9</w:t>
            </w:r>
          </w:p>
        </w:tc>
        <w:tc>
          <w:tcPr>
            <w:tcW w:w="2880" w:type="dxa"/>
            <w:hideMark/>
          </w:tcPr>
          <w:p w14:paraId="2BC0AF77" w14:textId="77777777" w:rsidR="0034722F" w:rsidRPr="0034722F" w:rsidRDefault="0034722F" w:rsidP="0034722F">
            <w:r w:rsidRPr="0034722F">
              <w:t>Not Prime</w:t>
            </w:r>
          </w:p>
        </w:tc>
      </w:tr>
    </w:tbl>
    <w:p w14:paraId="0145FB7D" w14:textId="77777777" w:rsidR="006910E8" w:rsidRDefault="006910E8" w:rsidP="006910E8"/>
    <w:p w14:paraId="7DFB45AF" w14:textId="77777777" w:rsidR="0034722F" w:rsidRPr="0034722F" w:rsidRDefault="0034722F" w:rsidP="0034722F">
      <w:r w:rsidRPr="0034722F">
        <w:t>Control Flow Test Paths</w:t>
      </w:r>
    </w:p>
    <w:tbl>
      <w:tblPr>
        <w:tblW w:w="0" w:type="auto"/>
        <w:tblLook w:val="04A0" w:firstRow="1" w:lastRow="0" w:firstColumn="1" w:lastColumn="0" w:noHBand="0" w:noVBand="1"/>
      </w:tblPr>
      <w:tblGrid>
        <w:gridCol w:w="2880"/>
        <w:gridCol w:w="2880"/>
        <w:gridCol w:w="2880"/>
      </w:tblGrid>
      <w:tr w:rsidR="0034722F" w:rsidRPr="0034722F" w14:paraId="3E909D4E" w14:textId="77777777" w:rsidTr="00AD5CDB">
        <w:tc>
          <w:tcPr>
            <w:tcW w:w="2880" w:type="dxa"/>
            <w:hideMark/>
          </w:tcPr>
          <w:p w14:paraId="2BAD405D" w14:textId="77777777" w:rsidR="0034722F" w:rsidRPr="0034722F" w:rsidRDefault="0034722F" w:rsidP="00AD5CDB">
            <w:r w:rsidRPr="0034722F">
              <w:t>Path No.</w:t>
            </w:r>
          </w:p>
        </w:tc>
        <w:tc>
          <w:tcPr>
            <w:tcW w:w="2880" w:type="dxa"/>
            <w:hideMark/>
          </w:tcPr>
          <w:p w14:paraId="308AF7F1" w14:textId="77777777" w:rsidR="0034722F" w:rsidRPr="0034722F" w:rsidRDefault="0034722F" w:rsidP="00AD5CDB">
            <w:r w:rsidRPr="0034722F">
              <w:t>Execution Flow</w:t>
            </w:r>
          </w:p>
        </w:tc>
        <w:tc>
          <w:tcPr>
            <w:tcW w:w="2880" w:type="dxa"/>
            <w:hideMark/>
          </w:tcPr>
          <w:p w14:paraId="5E56AF51" w14:textId="77777777" w:rsidR="0034722F" w:rsidRPr="0034722F" w:rsidRDefault="0034722F" w:rsidP="00AD5CDB">
            <w:r w:rsidRPr="0034722F">
              <w:t>Output</w:t>
            </w:r>
          </w:p>
        </w:tc>
      </w:tr>
      <w:tr w:rsidR="0034722F" w:rsidRPr="0034722F" w14:paraId="6A37D46B" w14:textId="77777777" w:rsidTr="00AD5CDB">
        <w:tc>
          <w:tcPr>
            <w:tcW w:w="2880" w:type="dxa"/>
            <w:hideMark/>
          </w:tcPr>
          <w:p w14:paraId="4CEF7BDF" w14:textId="77777777" w:rsidR="0034722F" w:rsidRPr="0034722F" w:rsidRDefault="0034722F" w:rsidP="00AD5CDB">
            <w:r w:rsidRPr="0034722F">
              <w:t>P1</w:t>
            </w:r>
          </w:p>
        </w:tc>
        <w:tc>
          <w:tcPr>
            <w:tcW w:w="2880" w:type="dxa"/>
            <w:hideMark/>
          </w:tcPr>
          <w:p w14:paraId="1A6FFF3E" w14:textId="77777777" w:rsidR="0034722F" w:rsidRPr="0034722F" w:rsidRDefault="0034722F" w:rsidP="00AD5CDB">
            <w:r w:rsidRPr="0034722F">
              <w:t>Start → Input → n&lt;=1(True) → Print Not Prime → Stop</w:t>
            </w:r>
          </w:p>
        </w:tc>
        <w:tc>
          <w:tcPr>
            <w:tcW w:w="2880" w:type="dxa"/>
            <w:hideMark/>
          </w:tcPr>
          <w:p w14:paraId="559FB035" w14:textId="77777777" w:rsidR="0034722F" w:rsidRPr="0034722F" w:rsidRDefault="0034722F" w:rsidP="00AD5CDB">
            <w:r w:rsidRPr="0034722F">
              <w:t>Not Prime</w:t>
            </w:r>
          </w:p>
        </w:tc>
      </w:tr>
      <w:tr w:rsidR="0034722F" w:rsidRPr="0034722F" w14:paraId="3379EFE2" w14:textId="77777777" w:rsidTr="00AD5CDB">
        <w:tc>
          <w:tcPr>
            <w:tcW w:w="2880" w:type="dxa"/>
            <w:hideMark/>
          </w:tcPr>
          <w:p w14:paraId="7ADCEDAD" w14:textId="77777777" w:rsidR="0034722F" w:rsidRPr="0034722F" w:rsidRDefault="0034722F" w:rsidP="00AD5CDB">
            <w:r w:rsidRPr="0034722F">
              <w:t>P2</w:t>
            </w:r>
          </w:p>
        </w:tc>
        <w:tc>
          <w:tcPr>
            <w:tcW w:w="2880" w:type="dxa"/>
            <w:hideMark/>
          </w:tcPr>
          <w:p w14:paraId="0896F9C4" w14:textId="77777777" w:rsidR="0034722F" w:rsidRPr="0034722F" w:rsidRDefault="0034722F" w:rsidP="00AD5CDB">
            <w:r w:rsidRPr="0034722F">
              <w:t xml:space="preserve">Start → Input → n&gt;1 → </w:t>
            </w:r>
            <w:proofErr w:type="spellStart"/>
            <w:r w:rsidRPr="0034722F">
              <w:t>i</w:t>
            </w:r>
            <w:proofErr w:type="spellEnd"/>
            <w:r w:rsidRPr="0034722F">
              <w:t xml:space="preserve">&lt;=n/2 → </w:t>
            </w:r>
            <w:proofErr w:type="spellStart"/>
            <w:r w:rsidRPr="0034722F">
              <w:t>n%i</w:t>
            </w:r>
            <w:proofErr w:type="spellEnd"/>
            <w:r w:rsidRPr="0034722F">
              <w:t>==0(True) → Print Not Prime → Stop</w:t>
            </w:r>
          </w:p>
        </w:tc>
        <w:tc>
          <w:tcPr>
            <w:tcW w:w="2880" w:type="dxa"/>
            <w:hideMark/>
          </w:tcPr>
          <w:p w14:paraId="22F887AE" w14:textId="77777777" w:rsidR="0034722F" w:rsidRPr="0034722F" w:rsidRDefault="0034722F" w:rsidP="00AD5CDB">
            <w:r w:rsidRPr="0034722F">
              <w:t>Not Prime</w:t>
            </w:r>
          </w:p>
        </w:tc>
      </w:tr>
      <w:tr w:rsidR="0034722F" w:rsidRPr="0034722F" w14:paraId="27595918" w14:textId="77777777" w:rsidTr="00AD5CDB">
        <w:tc>
          <w:tcPr>
            <w:tcW w:w="2880" w:type="dxa"/>
            <w:hideMark/>
          </w:tcPr>
          <w:p w14:paraId="67F48A7D" w14:textId="77777777" w:rsidR="0034722F" w:rsidRPr="0034722F" w:rsidRDefault="0034722F" w:rsidP="00AD5CDB">
            <w:r w:rsidRPr="0034722F">
              <w:t>P3</w:t>
            </w:r>
          </w:p>
        </w:tc>
        <w:tc>
          <w:tcPr>
            <w:tcW w:w="2880" w:type="dxa"/>
            <w:hideMark/>
          </w:tcPr>
          <w:p w14:paraId="2B71D200" w14:textId="77777777" w:rsidR="0034722F" w:rsidRPr="0034722F" w:rsidRDefault="0034722F" w:rsidP="00AD5CDB">
            <w:r w:rsidRPr="0034722F">
              <w:t>Start → Input → n&gt;1 → loop complete → Print Prime → Stop</w:t>
            </w:r>
          </w:p>
        </w:tc>
        <w:tc>
          <w:tcPr>
            <w:tcW w:w="2880" w:type="dxa"/>
            <w:hideMark/>
          </w:tcPr>
          <w:p w14:paraId="489215C1" w14:textId="77777777" w:rsidR="0034722F" w:rsidRPr="0034722F" w:rsidRDefault="0034722F" w:rsidP="00AD5CDB">
            <w:r w:rsidRPr="0034722F">
              <w:t>Prime</w:t>
            </w:r>
          </w:p>
        </w:tc>
      </w:tr>
    </w:tbl>
    <w:p w14:paraId="07164FAD" w14:textId="77777777" w:rsidR="0034722F" w:rsidRDefault="0034722F" w:rsidP="006910E8"/>
    <w:p w14:paraId="7A7FEFB7" w14:textId="77777777" w:rsidR="00FC1E4E" w:rsidRPr="00FC1E4E" w:rsidRDefault="00FC1E4E" w:rsidP="00FC1E4E">
      <w:pPr>
        <w:rPr>
          <w:sz w:val="48"/>
          <w:szCs w:val="48"/>
        </w:rPr>
      </w:pPr>
      <w:r w:rsidRPr="00FC1E4E">
        <w:rPr>
          <w:sz w:val="48"/>
          <w:szCs w:val="48"/>
        </w:rPr>
        <w:t>Goal of Experiment</w:t>
      </w:r>
    </w:p>
    <w:p w14:paraId="6B169B46" w14:textId="191C3F89" w:rsidR="00AF283B" w:rsidRDefault="00FC1E4E" w:rsidP="00FC1E4E">
      <w:r>
        <w:t>The goal of this experiment is to apply White Box Testing techniques to analyze program logic, identify independent execution paths, calculate cyclomatic complexity, and verify program behavior using basis path testing and control flow testing. This ensures correctness, reliability, and logical accuracy of the implemented program.</w:t>
      </w:r>
    </w:p>
    <w:sectPr w:rsidR="00AF28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715404">
    <w:abstractNumId w:val="8"/>
  </w:num>
  <w:num w:numId="2" w16cid:durableId="1420717992">
    <w:abstractNumId w:val="6"/>
  </w:num>
  <w:num w:numId="3" w16cid:durableId="1959874102">
    <w:abstractNumId w:val="5"/>
  </w:num>
  <w:num w:numId="4" w16cid:durableId="945423573">
    <w:abstractNumId w:val="4"/>
  </w:num>
  <w:num w:numId="5" w16cid:durableId="2098284322">
    <w:abstractNumId w:val="7"/>
  </w:num>
  <w:num w:numId="6" w16cid:durableId="692653135">
    <w:abstractNumId w:val="3"/>
  </w:num>
  <w:num w:numId="7" w16cid:durableId="1126241012">
    <w:abstractNumId w:val="2"/>
  </w:num>
  <w:num w:numId="8" w16cid:durableId="289553869">
    <w:abstractNumId w:val="1"/>
  </w:num>
  <w:num w:numId="9" w16cid:durableId="120706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3CE"/>
    <w:rsid w:val="0030562F"/>
    <w:rsid w:val="00326F90"/>
    <w:rsid w:val="0034722F"/>
    <w:rsid w:val="006910E8"/>
    <w:rsid w:val="00996343"/>
    <w:rsid w:val="00AA1D8D"/>
    <w:rsid w:val="00AF283B"/>
    <w:rsid w:val="00B47730"/>
    <w:rsid w:val="00CB0664"/>
    <w:rsid w:val="00DC7B16"/>
    <w:rsid w:val="00FC1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DAAAF"/>
  <w14:defaultImageDpi w14:val="300"/>
  <w15:docId w15:val="{64A2F2F0-91E5-4857-96BA-A0A27633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919579274538</cp:lastModifiedBy>
  <cp:revision>2</cp:revision>
  <dcterms:created xsi:type="dcterms:W3CDTF">2025-11-09T17:32:00Z</dcterms:created>
  <dcterms:modified xsi:type="dcterms:W3CDTF">2025-11-09T17:32:00Z</dcterms:modified>
  <cp:category/>
</cp:coreProperties>
</file>