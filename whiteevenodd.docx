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875C" w14:textId="77777777" w:rsidR="00AF283B" w:rsidRDefault="00000000">
      <w:pPr>
        <w:pStyle w:val="Heading1"/>
      </w:pPr>
      <w:r>
        <w:t>White Box Testing - Grade Classification</w:t>
      </w:r>
    </w:p>
    <w:p w14:paraId="54F0B587" w14:textId="77777777" w:rsidR="00AF283B" w:rsidRDefault="00000000">
      <w:pPr>
        <w:pStyle w:val="Heading2"/>
      </w:pPr>
      <w:r>
        <w:t>Theory of White Box Testing:</w:t>
      </w:r>
    </w:p>
    <w:p w14:paraId="3170E578" w14:textId="77777777" w:rsidR="00AF283B" w:rsidRDefault="00000000">
      <w:r>
        <w:br/>
        <w:t xml:space="preserve">White Box Testing is a software testing technique in which the internal structure, design, and code of the software are tested. </w:t>
      </w:r>
      <w:r>
        <w:br/>
        <w:t xml:space="preserve">It requires knowledge of the internal logic of the system. The aim is to ensure that all internal operations perform correctly </w:t>
      </w:r>
      <w:r>
        <w:br/>
        <w:t>according to specifications and all possible paths are covered at least once.</w:t>
      </w:r>
      <w:r>
        <w:br/>
      </w:r>
    </w:p>
    <w:p w14:paraId="531FF5DF" w14:textId="77777777" w:rsidR="00AF283B" w:rsidRDefault="00000000">
      <w:pPr>
        <w:pStyle w:val="Heading3"/>
      </w:pPr>
      <w:r>
        <w:t>Advantages:</w:t>
      </w:r>
    </w:p>
    <w:p w14:paraId="0C285E95" w14:textId="77777777" w:rsidR="00AF283B" w:rsidRDefault="00000000">
      <w:r>
        <w:br/>
        <w:t>1. Helps in optimizing the code.</w:t>
      </w:r>
      <w:r>
        <w:br/>
        <w:t>2. Ensures all conditions and loops are tested.</w:t>
      </w:r>
      <w:r>
        <w:br/>
        <w:t>3. Detects hidden errors and logical errors.</w:t>
      </w:r>
      <w:r>
        <w:br/>
      </w:r>
    </w:p>
    <w:p w14:paraId="03C12332" w14:textId="77777777" w:rsidR="00AF283B" w:rsidRDefault="00000000">
      <w:pPr>
        <w:pStyle w:val="Heading3"/>
      </w:pPr>
      <w:r>
        <w:t>Disadvantages:</w:t>
      </w:r>
    </w:p>
    <w:p w14:paraId="236FD6F5" w14:textId="77777777" w:rsidR="00AF283B" w:rsidRDefault="00000000">
      <w:r>
        <w:br/>
        <w:t>1. Requires detailed programming knowledge.</w:t>
      </w:r>
      <w:r>
        <w:br/>
        <w:t>2. Time-consuming for large applications.</w:t>
      </w:r>
      <w:r>
        <w:br/>
        <w:t>3. Maintenance of test cases becomes difficult.</w:t>
      </w:r>
      <w:r>
        <w:br/>
      </w:r>
    </w:p>
    <w:p w14:paraId="14964BC6" w14:textId="77777777" w:rsidR="00AF283B" w:rsidRDefault="00000000">
      <w:pPr>
        <w:pStyle w:val="Heading2"/>
      </w:pPr>
      <w:r>
        <w:t>Cyclomatic Complexity:</w:t>
      </w:r>
    </w:p>
    <w:p w14:paraId="64E5AB71" w14:textId="77777777" w:rsidR="00AF283B" w:rsidRDefault="00000000">
      <w:r>
        <w:br/>
        <w:t xml:space="preserve">Cyclomatic Complexity is a metric used to measure the complexity of a program by counting the number of independent linear paths </w:t>
      </w:r>
      <w:r>
        <w:br/>
        <w:t>through the program. It helps determine the minimum number of test cases needed for full path coverage.</w:t>
      </w:r>
      <w:r>
        <w:br/>
      </w:r>
      <w:r>
        <w:br/>
        <w:t>Formula:</w:t>
      </w:r>
      <w:r>
        <w:br/>
        <w:t>V(G) = E - N + 2</w:t>
      </w:r>
      <w:r>
        <w:br/>
      </w:r>
    </w:p>
    <w:p w14:paraId="59EEF6F3" w14:textId="77777777" w:rsidR="00AF283B" w:rsidRDefault="00000000">
      <w:pPr>
        <w:pStyle w:val="Heading2"/>
      </w:pPr>
      <w:r>
        <w:t>Basis Path Testing:</w:t>
      </w:r>
    </w:p>
    <w:p w14:paraId="3F84AD81" w14:textId="77777777" w:rsidR="00AF283B" w:rsidRDefault="00000000">
      <w:r>
        <w:br/>
        <w:t xml:space="preserve">Basis Path Testing is a White Box Testing method used to derive a logical set of paths to test. These paths ensure maximum coverage </w:t>
      </w:r>
      <w:r>
        <w:br/>
        <w:t>with minimum test cases.</w:t>
      </w:r>
      <w:r>
        <w:br/>
      </w:r>
    </w:p>
    <w:p w14:paraId="6D135E85" w14:textId="77777777" w:rsidR="006910E8" w:rsidRDefault="006910E8" w:rsidP="006910E8">
      <w:pPr>
        <w:pStyle w:val="Heading2"/>
      </w:pPr>
      <w:r>
        <w:lastRenderedPageBreak/>
        <w:t>Control Flow Testing:</w:t>
      </w:r>
    </w:p>
    <w:p w14:paraId="1B1E1306" w14:textId="77777777" w:rsidR="006910E8" w:rsidRDefault="006910E8" w:rsidP="006910E8">
      <w:r>
        <w:br/>
        <w:t xml:space="preserve">Control Flow Testing is a white-box testing technique that focuses on the execution paths of the program. </w:t>
      </w:r>
      <w:r>
        <w:br/>
        <w:t>It ensures that every possible path and branch of the code is tested at least once.</w:t>
      </w:r>
      <w:r>
        <w:br/>
      </w:r>
    </w:p>
    <w:p w14:paraId="352BD190" w14:textId="412EB68D" w:rsidR="006910E8" w:rsidRDefault="006910E8" w:rsidP="006910E8">
      <w:r>
        <w:br/>
        <w:t>Control Flow Diagram (CFD) Steps:</w:t>
      </w:r>
      <w:r>
        <w:br/>
        <w:t>1. Identify decision statements in the algorithm (if/else conditions).</w:t>
      </w:r>
      <w:r>
        <w:br/>
        <w:t>2. Represent each statement as a node in the diagram.</w:t>
      </w:r>
      <w:r>
        <w:br/>
        <w:t>3. Draw edges showing the flow of execution between the nodes.</w:t>
      </w:r>
      <w:r>
        <w:br/>
        <w:t xml:space="preserve">4. Analyze all independent paths to ensure full branch </w:t>
      </w:r>
      <w:proofErr w:type="gramStart"/>
      <w:r>
        <w:t>co</w:t>
      </w:r>
      <w:r w:rsidR="002C33CE">
        <w:t>verage.</w:t>
      </w:r>
      <w:r>
        <w:t>.</w:t>
      </w:r>
      <w:proofErr w:type="gramEnd"/>
    </w:p>
    <w:p w14:paraId="24D8DBD0" w14:textId="24E33EE2" w:rsidR="00AF283B" w:rsidRDefault="00AF283B" w:rsidP="00D26AD3">
      <w:pPr>
        <w:pStyle w:val="Heading1"/>
      </w:pPr>
    </w:p>
    <w:p w14:paraId="50FEF7A3" w14:textId="77777777" w:rsidR="00D26AD3" w:rsidRPr="00D26AD3" w:rsidRDefault="00D26AD3" w:rsidP="00D26AD3">
      <w:pPr>
        <w:pStyle w:val="Heading1"/>
      </w:pPr>
      <w:r w:rsidRPr="00D26AD3">
        <w:t>White Box Testing for Odd/Even Number Program</w:t>
      </w:r>
    </w:p>
    <w:p w14:paraId="606F02F4" w14:textId="77777777" w:rsidR="00D26AD3" w:rsidRPr="00D26AD3" w:rsidRDefault="00D26AD3" w:rsidP="00D26AD3">
      <w:pPr>
        <w:pStyle w:val="Heading2"/>
      </w:pPr>
      <w:r w:rsidRPr="00D26AD3">
        <w:t>Algorithm</w:t>
      </w:r>
    </w:p>
    <w:p w14:paraId="545426FF" w14:textId="77777777" w:rsidR="00D26AD3" w:rsidRDefault="00D26AD3" w:rsidP="00D26AD3">
      <w:r w:rsidRPr="00D26AD3">
        <w:t>Step 1: Start</w:t>
      </w:r>
      <w:r w:rsidRPr="00D26AD3">
        <w:br/>
        <w:t>Step 2: Input number n</w:t>
      </w:r>
      <w:r w:rsidRPr="00D26AD3">
        <w:br/>
        <w:t>Step 3: If n % 2 == 0</w:t>
      </w:r>
      <w:r w:rsidRPr="00D26AD3">
        <w:br/>
        <w:t xml:space="preserve">           Print "Even Number"</w:t>
      </w:r>
      <w:r w:rsidRPr="00D26AD3">
        <w:br/>
        <w:t xml:space="preserve">        Else</w:t>
      </w:r>
      <w:r w:rsidRPr="00D26AD3">
        <w:br/>
        <w:t xml:space="preserve">           Print "Odd Number"</w:t>
      </w:r>
      <w:r w:rsidRPr="00D26AD3">
        <w:br/>
        <w:t>Step 4: Stop</w:t>
      </w:r>
    </w:p>
    <w:p w14:paraId="4D24FF03" w14:textId="5C26B755" w:rsidR="00D26AD3" w:rsidRPr="00D26AD3" w:rsidRDefault="00D26AD3" w:rsidP="00D26AD3">
      <w:pPr>
        <w:pStyle w:val="Heading3"/>
      </w:pPr>
      <w:r w:rsidRPr="00D26AD3">
        <w:t>Flow Chart</w:t>
      </w:r>
    </w:p>
    <w:p w14:paraId="3A61EC0B" w14:textId="77777777" w:rsidR="00D26AD3" w:rsidRDefault="00D26AD3" w:rsidP="00D26AD3">
      <w:r w:rsidRPr="00D26AD3">
        <w:br/>
        <w:t xml:space="preserve">        Start</w:t>
      </w:r>
      <w:r w:rsidRPr="00D26AD3">
        <w:br/>
        <w:t xml:space="preserve">          |</w:t>
      </w:r>
      <w:r w:rsidRPr="00D26AD3">
        <w:br/>
        <w:t xml:space="preserve">      Input n</w:t>
      </w:r>
      <w:r w:rsidRPr="00D26AD3">
        <w:br/>
        <w:t xml:space="preserve">          |</w:t>
      </w:r>
      <w:r w:rsidRPr="00D26AD3">
        <w:br/>
        <w:t xml:space="preserve">   Is n % 2 == </w:t>
      </w:r>
      <w:proofErr w:type="gramStart"/>
      <w:r w:rsidRPr="00D26AD3">
        <w:t>0 ?</w:t>
      </w:r>
      <w:proofErr w:type="gramEnd"/>
      <w:r w:rsidRPr="00D26AD3">
        <w:br/>
        <w:t xml:space="preserve">      /        \</w:t>
      </w:r>
      <w:r w:rsidRPr="00D26AD3">
        <w:br/>
        <w:t xml:space="preserve">   Yes          No</w:t>
      </w:r>
      <w:r w:rsidRPr="00D26AD3">
        <w:br/>
        <w:t xml:space="preserve">   |            |</w:t>
      </w:r>
      <w:r w:rsidRPr="00D26AD3">
        <w:br/>
        <w:t xml:space="preserve"> Even         Odd</w:t>
      </w:r>
      <w:r w:rsidRPr="00D26AD3">
        <w:br/>
        <w:t xml:space="preserve">   \          /</w:t>
      </w:r>
    </w:p>
    <w:p w14:paraId="7310F84E" w14:textId="009CA5F0" w:rsidR="00D26AD3" w:rsidRPr="00D26AD3" w:rsidRDefault="00D26AD3" w:rsidP="00D26AD3">
      <w:r>
        <w:t xml:space="preserve">      </w:t>
      </w:r>
      <w:r w:rsidRPr="00D26AD3">
        <w:t>Stop</w:t>
      </w:r>
      <w:r w:rsidRPr="00D26AD3">
        <w:br/>
      </w:r>
    </w:p>
    <w:p w14:paraId="6D12B68E" w14:textId="77777777" w:rsidR="00D26AD3" w:rsidRPr="00D26AD3" w:rsidRDefault="00D26AD3" w:rsidP="00D26AD3">
      <w:pPr>
        <w:pStyle w:val="Heading2"/>
      </w:pPr>
      <w:r w:rsidRPr="00D26AD3">
        <w:lastRenderedPageBreak/>
        <w:t>Control Flow Diagram (CFD)</w:t>
      </w:r>
    </w:p>
    <w:p w14:paraId="01F246EC" w14:textId="77777777" w:rsidR="00D26AD3" w:rsidRPr="00D26AD3" w:rsidRDefault="00D26AD3" w:rsidP="00D26AD3">
      <w:r w:rsidRPr="00D26AD3">
        <w:br/>
        <w:t>1 → 2 → 3</w:t>
      </w:r>
      <w:r w:rsidRPr="00D26AD3">
        <w:br/>
        <w:t xml:space="preserve">       ↓</w:t>
      </w:r>
      <w:r w:rsidRPr="00D26AD3">
        <w:br/>
        <w:t xml:space="preserve">   Yes/No Decision</w:t>
      </w:r>
      <w:r w:rsidRPr="00D26AD3">
        <w:br/>
        <w:t xml:space="preserve">  /              \</w:t>
      </w:r>
      <w:r w:rsidRPr="00D26AD3">
        <w:br/>
        <w:t>4 (</w:t>
      </w:r>
      <w:proofErr w:type="gramStart"/>
      <w:r w:rsidRPr="00D26AD3">
        <w:t xml:space="preserve">Even)   </w:t>
      </w:r>
      <w:proofErr w:type="gramEnd"/>
      <w:r w:rsidRPr="00D26AD3">
        <w:t xml:space="preserve">     5 (Odd)</w:t>
      </w:r>
      <w:r w:rsidRPr="00D26AD3">
        <w:br/>
        <w:t xml:space="preserve">  \              /</w:t>
      </w:r>
      <w:r w:rsidRPr="00D26AD3">
        <w:br/>
        <w:t xml:space="preserve">        → 6 (End)</w:t>
      </w:r>
      <w:r w:rsidRPr="00D26AD3">
        <w:br/>
      </w:r>
    </w:p>
    <w:p w14:paraId="46977D69" w14:textId="77777777" w:rsidR="00D26AD3" w:rsidRPr="00D26AD3" w:rsidRDefault="00D26AD3" w:rsidP="00D26AD3">
      <w:pPr>
        <w:pStyle w:val="Heading1"/>
      </w:pPr>
      <w:r w:rsidRPr="00D26AD3">
        <w:t>Cyclomatic Complexity</w:t>
      </w:r>
    </w:p>
    <w:p w14:paraId="3CB30F65" w14:textId="77777777" w:rsidR="00D26AD3" w:rsidRPr="00D26AD3" w:rsidRDefault="00D26AD3" w:rsidP="00D26AD3">
      <w:r w:rsidRPr="00D26AD3">
        <w:t>N = 6 Nodes</w:t>
      </w:r>
      <w:r w:rsidRPr="00D26AD3">
        <w:br/>
        <w:t>E = 7 Edges</w:t>
      </w:r>
      <w:r w:rsidRPr="00D26AD3">
        <w:br/>
        <w:t>V(G) = E - N + 2 = 7 - 6 + 2 = 3</w:t>
      </w:r>
    </w:p>
    <w:p w14:paraId="3C6275E6" w14:textId="77777777" w:rsidR="00D26AD3" w:rsidRPr="00D26AD3" w:rsidRDefault="00D26AD3" w:rsidP="00D26AD3">
      <w:r w:rsidRPr="00D26AD3">
        <w:t>Basis Path Testing</w:t>
      </w:r>
    </w:p>
    <w:tbl>
      <w:tblPr>
        <w:tblW w:w="0" w:type="auto"/>
        <w:tblLook w:val="04A0" w:firstRow="1" w:lastRow="0" w:firstColumn="1" w:lastColumn="0" w:noHBand="0" w:noVBand="1"/>
      </w:tblPr>
      <w:tblGrid>
        <w:gridCol w:w="2160"/>
        <w:gridCol w:w="2160"/>
        <w:gridCol w:w="2160"/>
        <w:gridCol w:w="2160"/>
      </w:tblGrid>
      <w:tr w:rsidR="00D26AD3" w:rsidRPr="00D26AD3" w14:paraId="6EC94CF5" w14:textId="77777777">
        <w:tc>
          <w:tcPr>
            <w:tcW w:w="2160" w:type="dxa"/>
            <w:hideMark/>
          </w:tcPr>
          <w:p w14:paraId="2851DB16" w14:textId="77777777" w:rsidR="00D26AD3" w:rsidRPr="00D26AD3" w:rsidRDefault="00D26AD3" w:rsidP="00D26AD3">
            <w:r w:rsidRPr="00D26AD3">
              <w:t>Path No.</w:t>
            </w:r>
          </w:p>
        </w:tc>
        <w:tc>
          <w:tcPr>
            <w:tcW w:w="2160" w:type="dxa"/>
            <w:hideMark/>
          </w:tcPr>
          <w:p w14:paraId="674EAF5C" w14:textId="77777777" w:rsidR="00D26AD3" w:rsidRPr="00D26AD3" w:rsidRDefault="00D26AD3" w:rsidP="00D26AD3">
            <w:r w:rsidRPr="00D26AD3">
              <w:t>Path Description</w:t>
            </w:r>
          </w:p>
        </w:tc>
        <w:tc>
          <w:tcPr>
            <w:tcW w:w="2160" w:type="dxa"/>
            <w:hideMark/>
          </w:tcPr>
          <w:p w14:paraId="50AA4A7E" w14:textId="77777777" w:rsidR="00D26AD3" w:rsidRPr="00D26AD3" w:rsidRDefault="00D26AD3" w:rsidP="00D26AD3">
            <w:r w:rsidRPr="00D26AD3">
              <w:t>Output</w:t>
            </w:r>
          </w:p>
        </w:tc>
        <w:tc>
          <w:tcPr>
            <w:tcW w:w="2160" w:type="dxa"/>
            <w:hideMark/>
          </w:tcPr>
          <w:p w14:paraId="2FF89718" w14:textId="77777777" w:rsidR="00D26AD3" w:rsidRPr="00D26AD3" w:rsidRDefault="00D26AD3" w:rsidP="00D26AD3">
            <w:r w:rsidRPr="00D26AD3">
              <w:t>Example Input</w:t>
            </w:r>
          </w:p>
        </w:tc>
      </w:tr>
      <w:tr w:rsidR="00D26AD3" w:rsidRPr="00D26AD3" w14:paraId="0C464F8D" w14:textId="77777777">
        <w:tc>
          <w:tcPr>
            <w:tcW w:w="2160" w:type="dxa"/>
            <w:hideMark/>
          </w:tcPr>
          <w:p w14:paraId="3B9A39A8" w14:textId="77777777" w:rsidR="00D26AD3" w:rsidRPr="00D26AD3" w:rsidRDefault="00D26AD3" w:rsidP="00D26AD3">
            <w:r w:rsidRPr="00D26AD3">
              <w:t>P1</w:t>
            </w:r>
          </w:p>
        </w:tc>
        <w:tc>
          <w:tcPr>
            <w:tcW w:w="2160" w:type="dxa"/>
            <w:hideMark/>
          </w:tcPr>
          <w:p w14:paraId="26A2B62D" w14:textId="77777777" w:rsidR="00D26AD3" w:rsidRPr="00D26AD3" w:rsidRDefault="00D26AD3" w:rsidP="00D26AD3">
            <w:r w:rsidRPr="00D26AD3">
              <w:t>Condition True → Even</w:t>
            </w:r>
          </w:p>
        </w:tc>
        <w:tc>
          <w:tcPr>
            <w:tcW w:w="2160" w:type="dxa"/>
            <w:hideMark/>
          </w:tcPr>
          <w:p w14:paraId="4B33B583" w14:textId="77777777" w:rsidR="00D26AD3" w:rsidRPr="00D26AD3" w:rsidRDefault="00D26AD3" w:rsidP="00D26AD3">
            <w:r w:rsidRPr="00D26AD3">
              <w:t>Even</w:t>
            </w:r>
          </w:p>
        </w:tc>
        <w:tc>
          <w:tcPr>
            <w:tcW w:w="2160" w:type="dxa"/>
            <w:hideMark/>
          </w:tcPr>
          <w:p w14:paraId="19C74247" w14:textId="77777777" w:rsidR="00D26AD3" w:rsidRPr="00D26AD3" w:rsidRDefault="00D26AD3" w:rsidP="00D26AD3">
            <w:r w:rsidRPr="00D26AD3">
              <w:t>8</w:t>
            </w:r>
          </w:p>
        </w:tc>
      </w:tr>
      <w:tr w:rsidR="00D26AD3" w:rsidRPr="00D26AD3" w14:paraId="2104A227" w14:textId="77777777">
        <w:tc>
          <w:tcPr>
            <w:tcW w:w="2160" w:type="dxa"/>
            <w:hideMark/>
          </w:tcPr>
          <w:p w14:paraId="006678B8" w14:textId="77777777" w:rsidR="00D26AD3" w:rsidRPr="00D26AD3" w:rsidRDefault="00D26AD3" w:rsidP="00D26AD3">
            <w:r w:rsidRPr="00D26AD3">
              <w:t>P2</w:t>
            </w:r>
          </w:p>
        </w:tc>
        <w:tc>
          <w:tcPr>
            <w:tcW w:w="2160" w:type="dxa"/>
            <w:hideMark/>
          </w:tcPr>
          <w:p w14:paraId="7631C990" w14:textId="77777777" w:rsidR="00D26AD3" w:rsidRPr="00D26AD3" w:rsidRDefault="00D26AD3" w:rsidP="00D26AD3">
            <w:r w:rsidRPr="00D26AD3">
              <w:t>Condition False → Odd</w:t>
            </w:r>
          </w:p>
        </w:tc>
        <w:tc>
          <w:tcPr>
            <w:tcW w:w="2160" w:type="dxa"/>
            <w:hideMark/>
          </w:tcPr>
          <w:p w14:paraId="6F0E8548" w14:textId="77777777" w:rsidR="00D26AD3" w:rsidRPr="00D26AD3" w:rsidRDefault="00D26AD3" w:rsidP="00D26AD3">
            <w:r w:rsidRPr="00D26AD3">
              <w:t>Odd</w:t>
            </w:r>
          </w:p>
        </w:tc>
        <w:tc>
          <w:tcPr>
            <w:tcW w:w="2160" w:type="dxa"/>
            <w:hideMark/>
          </w:tcPr>
          <w:p w14:paraId="1B1C2002" w14:textId="77777777" w:rsidR="00D26AD3" w:rsidRPr="00D26AD3" w:rsidRDefault="00D26AD3" w:rsidP="00D26AD3">
            <w:r w:rsidRPr="00D26AD3">
              <w:t>7</w:t>
            </w:r>
          </w:p>
        </w:tc>
      </w:tr>
      <w:tr w:rsidR="00D26AD3" w:rsidRPr="00D26AD3" w14:paraId="460540B6" w14:textId="77777777">
        <w:tc>
          <w:tcPr>
            <w:tcW w:w="2160" w:type="dxa"/>
            <w:hideMark/>
          </w:tcPr>
          <w:p w14:paraId="49CD7933" w14:textId="77777777" w:rsidR="00D26AD3" w:rsidRPr="00D26AD3" w:rsidRDefault="00D26AD3" w:rsidP="00D26AD3">
            <w:r w:rsidRPr="00D26AD3">
              <w:t>P3</w:t>
            </w:r>
          </w:p>
        </w:tc>
        <w:tc>
          <w:tcPr>
            <w:tcW w:w="2160" w:type="dxa"/>
            <w:hideMark/>
          </w:tcPr>
          <w:p w14:paraId="6AAF7ADB" w14:textId="77777777" w:rsidR="00D26AD3" w:rsidRPr="00D26AD3" w:rsidRDefault="00D26AD3" w:rsidP="00D26AD3">
            <w:r w:rsidRPr="00D26AD3">
              <w:t>Zero Case</w:t>
            </w:r>
          </w:p>
        </w:tc>
        <w:tc>
          <w:tcPr>
            <w:tcW w:w="2160" w:type="dxa"/>
            <w:hideMark/>
          </w:tcPr>
          <w:p w14:paraId="690921E3" w14:textId="77777777" w:rsidR="00D26AD3" w:rsidRPr="00D26AD3" w:rsidRDefault="00D26AD3" w:rsidP="00D26AD3">
            <w:r w:rsidRPr="00D26AD3">
              <w:t>Even</w:t>
            </w:r>
          </w:p>
        </w:tc>
        <w:tc>
          <w:tcPr>
            <w:tcW w:w="2160" w:type="dxa"/>
            <w:hideMark/>
          </w:tcPr>
          <w:p w14:paraId="1E65E4BF" w14:textId="77777777" w:rsidR="00D26AD3" w:rsidRPr="00D26AD3" w:rsidRDefault="00D26AD3" w:rsidP="00D26AD3">
            <w:r w:rsidRPr="00D26AD3">
              <w:t>0</w:t>
            </w:r>
          </w:p>
        </w:tc>
      </w:tr>
    </w:tbl>
    <w:p w14:paraId="52907157" w14:textId="77777777" w:rsidR="00D26AD3" w:rsidRPr="00D26AD3" w:rsidRDefault="00D26AD3" w:rsidP="00D26AD3">
      <w:r w:rsidRPr="00D26AD3">
        <w:t>Test Cases</w:t>
      </w:r>
    </w:p>
    <w:tbl>
      <w:tblPr>
        <w:tblW w:w="0" w:type="auto"/>
        <w:tblLook w:val="04A0" w:firstRow="1" w:lastRow="0" w:firstColumn="1" w:lastColumn="0" w:noHBand="0" w:noVBand="1"/>
      </w:tblPr>
      <w:tblGrid>
        <w:gridCol w:w="2160"/>
        <w:gridCol w:w="2160"/>
        <w:gridCol w:w="2160"/>
        <w:gridCol w:w="2160"/>
      </w:tblGrid>
      <w:tr w:rsidR="00D26AD3" w:rsidRPr="00D26AD3" w14:paraId="5DAF591D" w14:textId="77777777">
        <w:tc>
          <w:tcPr>
            <w:tcW w:w="2160" w:type="dxa"/>
            <w:hideMark/>
          </w:tcPr>
          <w:p w14:paraId="0A58EDAD" w14:textId="77777777" w:rsidR="00D26AD3" w:rsidRPr="00D26AD3" w:rsidRDefault="00D26AD3" w:rsidP="00D26AD3">
            <w:r w:rsidRPr="00D26AD3">
              <w:t>Input (n)</w:t>
            </w:r>
          </w:p>
        </w:tc>
        <w:tc>
          <w:tcPr>
            <w:tcW w:w="2160" w:type="dxa"/>
            <w:hideMark/>
          </w:tcPr>
          <w:p w14:paraId="10A2BBE0" w14:textId="77777777" w:rsidR="00D26AD3" w:rsidRPr="00D26AD3" w:rsidRDefault="00D26AD3" w:rsidP="00D26AD3">
            <w:r w:rsidRPr="00D26AD3">
              <w:t>Condition</w:t>
            </w:r>
          </w:p>
        </w:tc>
        <w:tc>
          <w:tcPr>
            <w:tcW w:w="2160" w:type="dxa"/>
            <w:hideMark/>
          </w:tcPr>
          <w:p w14:paraId="4E0E326D" w14:textId="77777777" w:rsidR="00D26AD3" w:rsidRPr="00D26AD3" w:rsidRDefault="00D26AD3" w:rsidP="00D26AD3">
            <w:r w:rsidRPr="00D26AD3">
              <w:t>Expected Output</w:t>
            </w:r>
          </w:p>
        </w:tc>
        <w:tc>
          <w:tcPr>
            <w:tcW w:w="2160" w:type="dxa"/>
            <w:hideMark/>
          </w:tcPr>
          <w:p w14:paraId="11B16654" w14:textId="77777777" w:rsidR="00D26AD3" w:rsidRPr="00D26AD3" w:rsidRDefault="00D26AD3" w:rsidP="00D26AD3">
            <w:r w:rsidRPr="00D26AD3">
              <w:t>Result</w:t>
            </w:r>
          </w:p>
        </w:tc>
      </w:tr>
      <w:tr w:rsidR="00D26AD3" w:rsidRPr="00D26AD3" w14:paraId="67F3BE9E" w14:textId="77777777">
        <w:tc>
          <w:tcPr>
            <w:tcW w:w="2160" w:type="dxa"/>
            <w:hideMark/>
          </w:tcPr>
          <w:p w14:paraId="2AFA9B02" w14:textId="77777777" w:rsidR="00D26AD3" w:rsidRPr="00D26AD3" w:rsidRDefault="00D26AD3" w:rsidP="00D26AD3">
            <w:r w:rsidRPr="00D26AD3">
              <w:t>10</w:t>
            </w:r>
          </w:p>
        </w:tc>
        <w:tc>
          <w:tcPr>
            <w:tcW w:w="2160" w:type="dxa"/>
            <w:hideMark/>
          </w:tcPr>
          <w:p w14:paraId="6B195DA9" w14:textId="77777777" w:rsidR="00D26AD3" w:rsidRPr="00D26AD3" w:rsidRDefault="00D26AD3" w:rsidP="00D26AD3">
            <w:r w:rsidRPr="00D26AD3">
              <w:t>10 % 2 == 0</w:t>
            </w:r>
          </w:p>
        </w:tc>
        <w:tc>
          <w:tcPr>
            <w:tcW w:w="2160" w:type="dxa"/>
            <w:hideMark/>
          </w:tcPr>
          <w:p w14:paraId="472B169A" w14:textId="77777777" w:rsidR="00D26AD3" w:rsidRPr="00D26AD3" w:rsidRDefault="00D26AD3" w:rsidP="00D26AD3">
            <w:r w:rsidRPr="00D26AD3">
              <w:t>Even</w:t>
            </w:r>
          </w:p>
        </w:tc>
        <w:tc>
          <w:tcPr>
            <w:tcW w:w="2160" w:type="dxa"/>
            <w:hideMark/>
          </w:tcPr>
          <w:p w14:paraId="5B0EF5AC" w14:textId="77777777" w:rsidR="00D26AD3" w:rsidRPr="00D26AD3" w:rsidRDefault="00D26AD3" w:rsidP="00D26AD3">
            <w:r w:rsidRPr="00D26AD3">
              <w:t>Pass</w:t>
            </w:r>
          </w:p>
        </w:tc>
      </w:tr>
      <w:tr w:rsidR="00D26AD3" w:rsidRPr="00D26AD3" w14:paraId="51FB7343" w14:textId="77777777">
        <w:tc>
          <w:tcPr>
            <w:tcW w:w="2160" w:type="dxa"/>
            <w:hideMark/>
          </w:tcPr>
          <w:p w14:paraId="0CE4AC43" w14:textId="77777777" w:rsidR="00D26AD3" w:rsidRPr="00D26AD3" w:rsidRDefault="00D26AD3" w:rsidP="00D26AD3">
            <w:r w:rsidRPr="00D26AD3">
              <w:t>5</w:t>
            </w:r>
          </w:p>
        </w:tc>
        <w:tc>
          <w:tcPr>
            <w:tcW w:w="2160" w:type="dxa"/>
            <w:hideMark/>
          </w:tcPr>
          <w:p w14:paraId="3BB1394B" w14:textId="77777777" w:rsidR="00D26AD3" w:rsidRPr="00D26AD3" w:rsidRDefault="00D26AD3" w:rsidP="00D26AD3">
            <w:r w:rsidRPr="00D26AD3">
              <w:t xml:space="preserve">5 % </w:t>
            </w:r>
            <w:proofErr w:type="gramStart"/>
            <w:r w:rsidRPr="00D26AD3">
              <w:t>2 !</w:t>
            </w:r>
            <w:proofErr w:type="gramEnd"/>
            <w:r w:rsidRPr="00D26AD3">
              <w:t>= 0</w:t>
            </w:r>
          </w:p>
        </w:tc>
        <w:tc>
          <w:tcPr>
            <w:tcW w:w="2160" w:type="dxa"/>
            <w:hideMark/>
          </w:tcPr>
          <w:p w14:paraId="18EFB981" w14:textId="77777777" w:rsidR="00D26AD3" w:rsidRPr="00D26AD3" w:rsidRDefault="00D26AD3" w:rsidP="00D26AD3">
            <w:r w:rsidRPr="00D26AD3">
              <w:t>Odd</w:t>
            </w:r>
          </w:p>
        </w:tc>
        <w:tc>
          <w:tcPr>
            <w:tcW w:w="2160" w:type="dxa"/>
            <w:hideMark/>
          </w:tcPr>
          <w:p w14:paraId="3FAC59BD" w14:textId="77777777" w:rsidR="00D26AD3" w:rsidRPr="00D26AD3" w:rsidRDefault="00D26AD3" w:rsidP="00D26AD3">
            <w:r w:rsidRPr="00D26AD3">
              <w:t>Pass</w:t>
            </w:r>
          </w:p>
        </w:tc>
      </w:tr>
      <w:tr w:rsidR="00D26AD3" w:rsidRPr="00D26AD3" w14:paraId="3F673048" w14:textId="77777777">
        <w:tc>
          <w:tcPr>
            <w:tcW w:w="2160" w:type="dxa"/>
            <w:hideMark/>
          </w:tcPr>
          <w:p w14:paraId="3681B5BF" w14:textId="77777777" w:rsidR="00D26AD3" w:rsidRPr="00D26AD3" w:rsidRDefault="00D26AD3" w:rsidP="00D26AD3">
            <w:r w:rsidRPr="00D26AD3">
              <w:t>0</w:t>
            </w:r>
          </w:p>
        </w:tc>
        <w:tc>
          <w:tcPr>
            <w:tcW w:w="2160" w:type="dxa"/>
            <w:hideMark/>
          </w:tcPr>
          <w:p w14:paraId="29262326" w14:textId="77777777" w:rsidR="00D26AD3" w:rsidRPr="00D26AD3" w:rsidRDefault="00D26AD3" w:rsidP="00D26AD3">
            <w:r w:rsidRPr="00D26AD3">
              <w:t>0 % 2 == 0</w:t>
            </w:r>
          </w:p>
        </w:tc>
        <w:tc>
          <w:tcPr>
            <w:tcW w:w="2160" w:type="dxa"/>
            <w:hideMark/>
          </w:tcPr>
          <w:p w14:paraId="371F3C93" w14:textId="77777777" w:rsidR="00D26AD3" w:rsidRPr="00D26AD3" w:rsidRDefault="00D26AD3" w:rsidP="00D26AD3">
            <w:r w:rsidRPr="00D26AD3">
              <w:t>Even</w:t>
            </w:r>
          </w:p>
        </w:tc>
        <w:tc>
          <w:tcPr>
            <w:tcW w:w="2160" w:type="dxa"/>
            <w:hideMark/>
          </w:tcPr>
          <w:p w14:paraId="4463B017" w14:textId="77777777" w:rsidR="00D26AD3" w:rsidRPr="00D26AD3" w:rsidRDefault="00D26AD3" w:rsidP="00D26AD3">
            <w:r w:rsidRPr="00D26AD3">
              <w:t>Pass</w:t>
            </w:r>
          </w:p>
        </w:tc>
      </w:tr>
      <w:tr w:rsidR="00D26AD3" w:rsidRPr="00D26AD3" w14:paraId="6128ACF3" w14:textId="77777777">
        <w:tc>
          <w:tcPr>
            <w:tcW w:w="2160" w:type="dxa"/>
            <w:hideMark/>
          </w:tcPr>
          <w:p w14:paraId="74B41065" w14:textId="77777777" w:rsidR="00D26AD3" w:rsidRPr="00D26AD3" w:rsidRDefault="00D26AD3" w:rsidP="00D26AD3">
            <w:r w:rsidRPr="00D26AD3">
              <w:t>-3</w:t>
            </w:r>
          </w:p>
        </w:tc>
        <w:tc>
          <w:tcPr>
            <w:tcW w:w="2160" w:type="dxa"/>
            <w:hideMark/>
          </w:tcPr>
          <w:p w14:paraId="3AE5F584" w14:textId="77777777" w:rsidR="00D26AD3" w:rsidRPr="00D26AD3" w:rsidRDefault="00D26AD3" w:rsidP="00D26AD3">
            <w:r w:rsidRPr="00D26AD3">
              <w:t xml:space="preserve">-3 % </w:t>
            </w:r>
            <w:proofErr w:type="gramStart"/>
            <w:r w:rsidRPr="00D26AD3">
              <w:t>2 !</w:t>
            </w:r>
            <w:proofErr w:type="gramEnd"/>
            <w:r w:rsidRPr="00D26AD3">
              <w:t>= 0</w:t>
            </w:r>
          </w:p>
        </w:tc>
        <w:tc>
          <w:tcPr>
            <w:tcW w:w="2160" w:type="dxa"/>
            <w:hideMark/>
          </w:tcPr>
          <w:p w14:paraId="2308A87D" w14:textId="77777777" w:rsidR="00D26AD3" w:rsidRPr="00D26AD3" w:rsidRDefault="00D26AD3" w:rsidP="00D26AD3">
            <w:r w:rsidRPr="00D26AD3">
              <w:t>Odd</w:t>
            </w:r>
          </w:p>
        </w:tc>
        <w:tc>
          <w:tcPr>
            <w:tcW w:w="2160" w:type="dxa"/>
            <w:hideMark/>
          </w:tcPr>
          <w:p w14:paraId="1E348D97" w14:textId="77777777" w:rsidR="00D26AD3" w:rsidRPr="00D26AD3" w:rsidRDefault="00D26AD3" w:rsidP="00D26AD3">
            <w:r w:rsidRPr="00D26AD3">
              <w:t>Pass</w:t>
            </w:r>
          </w:p>
        </w:tc>
      </w:tr>
    </w:tbl>
    <w:p w14:paraId="707FD0F9" w14:textId="77777777" w:rsidR="00D26AD3" w:rsidRPr="00D26AD3" w:rsidRDefault="00D26AD3" w:rsidP="00D26AD3">
      <w:r w:rsidRPr="00D26AD3">
        <w:t>Control Flow Testing</w:t>
      </w:r>
    </w:p>
    <w:p w14:paraId="7280D378" w14:textId="77777777" w:rsidR="00D26AD3" w:rsidRPr="00D26AD3" w:rsidRDefault="00D26AD3" w:rsidP="00D26AD3">
      <w:r w:rsidRPr="00D26AD3">
        <w:t>Control Flow Testing is a white-box testing technique used to test the logical flow of a program. It ensures that all possible execution paths of the program are executed at least once.</w:t>
      </w:r>
      <w:r w:rsidRPr="00D26AD3">
        <w:br/>
      </w:r>
    </w:p>
    <w:p w14:paraId="533D9BE7" w14:textId="77777777" w:rsidR="00D26AD3" w:rsidRPr="00D26AD3" w:rsidRDefault="00D26AD3" w:rsidP="00D26AD3">
      <w:r w:rsidRPr="00D26AD3">
        <w:lastRenderedPageBreak/>
        <w:t>Control Flow Graph (CFG) Nodes</w:t>
      </w:r>
    </w:p>
    <w:tbl>
      <w:tblPr>
        <w:tblW w:w="0" w:type="auto"/>
        <w:tblLook w:val="04A0" w:firstRow="1" w:lastRow="0" w:firstColumn="1" w:lastColumn="0" w:noHBand="0" w:noVBand="1"/>
      </w:tblPr>
      <w:tblGrid>
        <w:gridCol w:w="4320"/>
        <w:gridCol w:w="4320"/>
      </w:tblGrid>
      <w:tr w:rsidR="00D26AD3" w:rsidRPr="00D26AD3" w14:paraId="1A8E60F9" w14:textId="77777777">
        <w:tc>
          <w:tcPr>
            <w:tcW w:w="4320" w:type="dxa"/>
            <w:hideMark/>
          </w:tcPr>
          <w:p w14:paraId="7D92C9C0" w14:textId="77777777" w:rsidR="00D26AD3" w:rsidRPr="00D26AD3" w:rsidRDefault="00D26AD3" w:rsidP="00D26AD3">
            <w:r w:rsidRPr="00D26AD3">
              <w:t>Node No.</w:t>
            </w:r>
          </w:p>
        </w:tc>
        <w:tc>
          <w:tcPr>
            <w:tcW w:w="4320" w:type="dxa"/>
            <w:hideMark/>
          </w:tcPr>
          <w:p w14:paraId="0352CCFB" w14:textId="77777777" w:rsidR="00D26AD3" w:rsidRPr="00D26AD3" w:rsidRDefault="00D26AD3" w:rsidP="00D26AD3">
            <w:r w:rsidRPr="00D26AD3">
              <w:t>Description</w:t>
            </w:r>
          </w:p>
        </w:tc>
      </w:tr>
      <w:tr w:rsidR="00D26AD3" w:rsidRPr="00D26AD3" w14:paraId="1C15FB92" w14:textId="77777777">
        <w:tc>
          <w:tcPr>
            <w:tcW w:w="4320" w:type="dxa"/>
            <w:hideMark/>
          </w:tcPr>
          <w:p w14:paraId="632AF53E" w14:textId="77777777" w:rsidR="00D26AD3" w:rsidRPr="00D26AD3" w:rsidRDefault="00D26AD3" w:rsidP="00D26AD3">
            <w:r w:rsidRPr="00D26AD3">
              <w:t>1</w:t>
            </w:r>
          </w:p>
        </w:tc>
        <w:tc>
          <w:tcPr>
            <w:tcW w:w="4320" w:type="dxa"/>
            <w:hideMark/>
          </w:tcPr>
          <w:p w14:paraId="020F32A1" w14:textId="77777777" w:rsidR="00D26AD3" w:rsidRPr="00D26AD3" w:rsidRDefault="00D26AD3" w:rsidP="00D26AD3">
            <w:r w:rsidRPr="00D26AD3">
              <w:t>Start</w:t>
            </w:r>
          </w:p>
        </w:tc>
      </w:tr>
      <w:tr w:rsidR="00D26AD3" w:rsidRPr="00D26AD3" w14:paraId="11819B3C" w14:textId="77777777">
        <w:tc>
          <w:tcPr>
            <w:tcW w:w="4320" w:type="dxa"/>
            <w:hideMark/>
          </w:tcPr>
          <w:p w14:paraId="1260C28C" w14:textId="77777777" w:rsidR="00D26AD3" w:rsidRPr="00D26AD3" w:rsidRDefault="00D26AD3" w:rsidP="00D26AD3">
            <w:r w:rsidRPr="00D26AD3">
              <w:t>2</w:t>
            </w:r>
          </w:p>
        </w:tc>
        <w:tc>
          <w:tcPr>
            <w:tcW w:w="4320" w:type="dxa"/>
            <w:hideMark/>
          </w:tcPr>
          <w:p w14:paraId="25142950" w14:textId="77777777" w:rsidR="00D26AD3" w:rsidRPr="00D26AD3" w:rsidRDefault="00D26AD3" w:rsidP="00D26AD3">
            <w:r w:rsidRPr="00D26AD3">
              <w:t>Input number n</w:t>
            </w:r>
          </w:p>
        </w:tc>
      </w:tr>
      <w:tr w:rsidR="00D26AD3" w:rsidRPr="00D26AD3" w14:paraId="1DEEC6B5" w14:textId="77777777">
        <w:tc>
          <w:tcPr>
            <w:tcW w:w="4320" w:type="dxa"/>
            <w:hideMark/>
          </w:tcPr>
          <w:p w14:paraId="342D16FA" w14:textId="77777777" w:rsidR="00D26AD3" w:rsidRPr="00D26AD3" w:rsidRDefault="00D26AD3" w:rsidP="00D26AD3">
            <w:r w:rsidRPr="00D26AD3">
              <w:t>3</w:t>
            </w:r>
          </w:p>
        </w:tc>
        <w:tc>
          <w:tcPr>
            <w:tcW w:w="4320" w:type="dxa"/>
            <w:hideMark/>
          </w:tcPr>
          <w:p w14:paraId="40D747EB" w14:textId="77777777" w:rsidR="00D26AD3" w:rsidRPr="00D26AD3" w:rsidRDefault="00D26AD3" w:rsidP="00D26AD3">
            <w:r w:rsidRPr="00D26AD3">
              <w:t>Check condition (n % 2 == 0)</w:t>
            </w:r>
          </w:p>
        </w:tc>
      </w:tr>
      <w:tr w:rsidR="00D26AD3" w:rsidRPr="00D26AD3" w14:paraId="5DD5CE9C" w14:textId="77777777">
        <w:tc>
          <w:tcPr>
            <w:tcW w:w="4320" w:type="dxa"/>
            <w:hideMark/>
          </w:tcPr>
          <w:p w14:paraId="6C49DA67" w14:textId="77777777" w:rsidR="00D26AD3" w:rsidRPr="00D26AD3" w:rsidRDefault="00D26AD3" w:rsidP="00D26AD3">
            <w:r w:rsidRPr="00D26AD3">
              <w:t>4</w:t>
            </w:r>
          </w:p>
        </w:tc>
        <w:tc>
          <w:tcPr>
            <w:tcW w:w="4320" w:type="dxa"/>
            <w:hideMark/>
          </w:tcPr>
          <w:p w14:paraId="684C9AA6" w14:textId="77777777" w:rsidR="00D26AD3" w:rsidRPr="00D26AD3" w:rsidRDefault="00D26AD3" w:rsidP="00D26AD3">
            <w:r w:rsidRPr="00D26AD3">
              <w:t>Print 'Even Number'</w:t>
            </w:r>
          </w:p>
        </w:tc>
      </w:tr>
      <w:tr w:rsidR="00D26AD3" w:rsidRPr="00D26AD3" w14:paraId="25759DAC" w14:textId="77777777">
        <w:tc>
          <w:tcPr>
            <w:tcW w:w="4320" w:type="dxa"/>
            <w:hideMark/>
          </w:tcPr>
          <w:p w14:paraId="6E641D9F" w14:textId="77777777" w:rsidR="00D26AD3" w:rsidRPr="00D26AD3" w:rsidRDefault="00D26AD3" w:rsidP="00D26AD3">
            <w:r w:rsidRPr="00D26AD3">
              <w:t>5</w:t>
            </w:r>
          </w:p>
        </w:tc>
        <w:tc>
          <w:tcPr>
            <w:tcW w:w="4320" w:type="dxa"/>
            <w:hideMark/>
          </w:tcPr>
          <w:p w14:paraId="11D14CA2" w14:textId="77777777" w:rsidR="00D26AD3" w:rsidRPr="00D26AD3" w:rsidRDefault="00D26AD3" w:rsidP="00D26AD3">
            <w:r w:rsidRPr="00D26AD3">
              <w:t>Print 'Odd Number'</w:t>
            </w:r>
          </w:p>
        </w:tc>
      </w:tr>
      <w:tr w:rsidR="00D26AD3" w:rsidRPr="00D26AD3" w14:paraId="095D7F1E" w14:textId="77777777">
        <w:tc>
          <w:tcPr>
            <w:tcW w:w="4320" w:type="dxa"/>
            <w:hideMark/>
          </w:tcPr>
          <w:p w14:paraId="2C2E9984" w14:textId="77777777" w:rsidR="00D26AD3" w:rsidRPr="00D26AD3" w:rsidRDefault="00D26AD3" w:rsidP="00D26AD3">
            <w:r w:rsidRPr="00D26AD3">
              <w:t>6</w:t>
            </w:r>
          </w:p>
        </w:tc>
        <w:tc>
          <w:tcPr>
            <w:tcW w:w="4320" w:type="dxa"/>
            <w:hideMark/>
          </w:tcPr>
          <w:p w14:paraId="12C4221D" w14:textId="77777777" w:rsidR="00D26AD3" w:rsidRPr="00D26AD3" w:rsidRDefault="00D26AD3" w:rsidP="00D26AD3">
            <w:r w:rsidRPr="00D26AD3">
              <w:t>Stop</w:t>
            </w:r>
          </w:p>
        </w:tc>
      </w:tr>
    </w:tbl>
    <w:p w14:paraId="62E24770" w14:textId="77777777" w:rsidR="00D26AD3" w:rsidRPr="00D26AD3" w:rsidRDefault="00D26AD3" w:rsidP="00D26AD3">
      <w:r w:rsidRPr="00D26AD3">
        <w:t>Independent Paths</w:t>
      </w:r>
    </w:p>
    <w:tbl>
      <w:tblPr>
        <w:tblW w:w="0" w:type="auto"/>
        <w:tblLook w:val="04A0" w:firstRow="1" w:lastRow="0" w:firstColumn="1" w:lastColumn="0" w:noHBand="0" w:noVBand="1"/>
      </w:tblPr>
      <w:tblGrid>
        <w:gridCol w:w="2160"/>
        <w:gridCol w:w="2160"/>
        <w:gridCol w:w="2160"/>
        <w:gridCol w:w="2160"/>
      </w:tblGrid>
      <w:tr w:rsidR="00D26AD3" w:rsidRPr="00D26AD3" w14:paraId="6C8AE247" w14:textId="77777777">
        <w:tc>
          <w:tcPr>
            <w:tcW w:w="2160" w:type="dxa"/>
            <w:hideMark/>
          </w:tcPr>
          <w:p w14:paraId="1DDB6D9B" w14:textId="77777777" w:rsidR="00D26AD3" w:rsidRPr="00D26AD3" w:rsidRDefault="00D26AD3" w:rsidP="00D26AD3">
            <w:r w:rsidRPr="00D26AD3">
              <w:t>Path</w:t>
            </w:r>
          </w:p>
        </w:tc>
        <w:tc>
          <w:tcPr>
            <w:tcW w:w="2160" w:type="dxa"/>
            <w:hideMark/>
          </w:tcPr>
          <w:p w14:paraId="06088597" w14:textId="77777777" w:rsidR="00D26AD3" w:rsidRPr="00D26AD3" w:rsidRDefault="00D26AD3" w:rsidP="00D26AD3">
            <w:r w:rsidRPr="00D26AD3">
              <w:t>Description</w:t>
            </w:r>
          </w:p>
        </w:tc>
        <w:tc>
          <w:tcPr>
            <w:tcW w:w="2160" w:type="dxa"/>
            <w:hideMark/>
          </w:tcPr>
          <w:p w14:paraId="0FF9A0C4" w14:textId="77777777" w:rsidR="00D26AD3" w:rsidRPr="00D26AD3" w:rsidRDefault="00D26AD3" w:rsidP="00D26AD3">
            <w:r w:rsidRPr="00D26AD3">
              <w:t>Output</w:t>
            </w:r>
          </w:p>
        </w:tc>
        <w:tc>
          <w:tcPr>
            <w:tcW w:w="2160" w:type="dxa"/>
            <w:hideMark/>
          </w:tcPr>
          <w:p w14:paraId="76992770" w14:textId="77777777" w:rsidR="00D26AD3" w:rsidRPr="00D26AD3" w:rsidRDefault="00D26AD3" w:rsidP="00D26AD3">
            <w:r w:rsidRPr="00D26AD3">
              <w:t>Example Input</w:t>
            </w:r>
          </w:p>
        </w:tc>
      </w:tr>
      <w:tr w:rsidR="00D26AD3" w:rsidRPr="00D26AD3" w14:paraId="1B801446" w14:textId="77777777">
        <w:tc>
          <w:tcPr>
            <w:tcW w:w="2160" w:type="dxa"/>
            <w:hideMark/>
          </w:tcPr>
          <w:p w14:paraId="2717C1E5" w14:textId="77777777" w:rsidR="00D26AD3" w:rsidRPr="00D26AD3" w:rsidRDefault="00D26AD3" w:rsidP="00D26AD3">
            <w:r w:rsidRPr="00D26AD3">
              <w:t>P1</w:t>
            </w:r>
          </w:p>
        </w:tc>
        <w:tc>
          <w:tcPr>
            <w:tcW w:w="2160" w:type="dxa"/>
            <w:hideMark/>
          </w:tcPr>
          <w:p w14:paraId="55762AA8" w14:textId="77777777" w:rsidR="00D26AD3" w:rsidRPr="00D26AD3" w:rsidRDefault="00D26AD3" w:rsidP="00D26AD3">
            <w:r w:rsidRPr="00D26AD3">
              <w:t>1 → 2 → 3 → 4 → 6</w:t>
            </w:r>
          </w:p>
        </w:tc>
        <w:tc>
          <w:tcPr>
            <w:tcW w:w="2160" w:type="dxa"/>
            <w:hideMark/>
          </w:tcPr>
          <w:p w14:paraId="314F5F46" w14:textId="77777777" w:rsidR="00D26AD3" w:rsidRPr="00D26AD3" w:rsidRDefault="00D26AD3" w:rsidP="00D26AD3">
            <w:r w:rsidRPr="00D26AD3">
              <w:t>Even</w:t>
            </w:r>
          </w:p>
        </w:tc>
        <w:tc>
          <w:tcPr>
            <w:tcW w:w="2160" w:type="dxa"/>
            <w:hideMark/>
          </w:tcPr>
          <w:p w14:paraId="4D06DE04" w14:textId="77777777" w:rsidR="00D26AD3" w:rsidRPr="00D26AD3" w:rsidRDefault="00D26AD3" w:rsidP="00D26AD3">
            <w:r w:rsidRPr="00D26AD3">
              <w:t>8</w:t>
            </w:r>
          </w:p>
        </w:tc>
      </w:tr>
      <w:tr w:rsidR="00D26AD3" w:rsidRPr="00D26AD3" w14:paraId="2EBFD0A7" w14:textId="77777777">
        <w:tc>
          <w:tcPr>
            <w:tcW w:w="2160" w:type="dxa"/>
            <w:hideMark/>
          </w:tcPr>
          <w:p w14:paraId="1B968C96" w14:textId="77777777" w:rsidR="00D26AD3" w:rsidRPr="00D26AD3" w:rsidRDefault="00D26AD3" w:rsidP="00D26AD3">
            <w:r w:rsidRPr="00D26AD3">
              <w:t>P2</w:t>
            </w:r>
          </w:p>
        </w:tc>
        <w:tc>
          <w:tcPr>
            <w:tcW w:w="2160" w:type="dxa"/>
            <w:hideMark/>
          </w:tcPr>
          <w:p w14:paraId="799C1115" w14:textId="77777777" w:rsidR="00D26AD3" w:rsidRPr="00D26AD3" w:rsidRDefault="00D26AD3" w:rsidP="00D26AD3">
            <w:r w:rsidRPr="00D26AD3">
              <w:t>1 → 2 → 3 → 5 → 6</w:t>
            </w:r>
          </w:p>
        </w:tc>
        <w:tc>
          <w:tcPr>
            <w:tcW w:w="2160" w:type="dxa"/>
            <w:hideMark/>
          </w:tcPr>
          <w:p w14:paraId="7348547A" w14:textId="77777777" w:rsidR="00D26AD3" w:rsidRPr="00D26AD3" w:rsidRDefault="00D26AD3" w:rsidP="00D26AD3">
            <w:r w:rsidRPr="00D26AD3">
              <w:t>Odd</w:t>
            </w:r>
          </w:p>
        </w:tc>
        <w:tc>
          <w:tcPr>
            <w:tcW w:w="2160" w:type="dxa"/>
            <w:hideMark/>
          </w:tcPr>
          <w:p w14:paraId="38DDC448" w14:textId="77777777" w:rsidR="00D26AD3" w:rsidRPr="00D26AD3" w:rsidRDefault="00D26AD3" w:rsidP="00D26AD3">
            <w:r w:rsidRPr="00D26AD3">
              <w:t>7</w:t>
            </w:r>
          </w:p>
        </w:tc>
      </w:tr>
    </w:tbl>
    <w:p w14:paraId="0FB46FFC" w14:textId="77777777" w:rsidR="00D26AD3" w:rsidRPr="00D26AD3" w:rsidRDefault="00D26AD3" w:rsidP="00D26AD3">
      <w:r w:rsidRPr="00D26AD3">
        <w:t>Control Flow Test Cases</w:t>
      </w:r>
    </w:p>
    <w:tbl>
      <w:tblPr>
        <w:tblW w:w="0" w:type="auto"/>
        <w:tblLook w:val="04A0" w:firstRow="1" w:lastRow="0" w:firstColumn="1" w:lastColumn="0" w:noHBand="0" w:noVBand="1"/>
      </w:tblPr>
      <w:tblGrid>
        <w:gridCol w:w="1728"/>
        <w:gridCol w:w="1728"/>
        <w:gridCol w:w="1728"/>
        <w:gridCol w:w="1728"/>
        <w:gridCol w:w="1728"/>
      </w:tblGrid>
      <w:tr w:rsidR="00D26AD3" w:rsidRPr="00D26AD3" w14:paraId="7DD463DB" w14:textId="77777777">
        <w:tc>
          <w:tcPr>
            <w:tcW w:w="1728" w:type="dxa"/>
            <w:hideMark/>
          </w:tcPr>
          <w:p w14:paraId="1838DDCE" w14:textId="77777777" w:rsidR="00D26AD3" w:rsidRPr="00D26AD3" w:rsidRDefault="00D26AD3" w:rsidP="00D26AD3">
            <w:r w:rsidRPr="00D26AD3">
              <w:t>Test Case ID</w:t>
            </w:r>
          </w:p>
        </w:tc>
        <w:tc>
          <w:tcPr>
            <w:tcW w:w="1728" w:type="dxa"/>
            <w:hideMark/>
          </w:tcPr>
          <w:p w14:paraId="58A1F7B5" w14:textId="77777777" w:rsidR="00D26AD3" w:rsidRPr="00D26AD3" w:rsidRDefault="00D26AD3" w:rsidP="00D26AD3">
            <w:r w:rsidRPr="00D26AD3">
              <w:t>Input n</w:t>
            </w:r>
          </w:p>
        </w:tc>
        <w:tc>
          <w:tcPr>
            <w:tcW w:w="1728" w:type="dxa"/>
            <w:hideMark/>
          </w:tcPr>
          <w:p w14:paraId="58A8CCB8" w14:textId="77777777" w:rsidR="00D26AD3" w:rsidRPr="00D26AD3" w:rsidRDefault="00D26AD3" w:rsidP="00D26AD3">
            <w:r w:rsidRPr="00D26AD3">
              <w:t>Condition Evaluated</w:t>
            </w:r>
          </w:p>
        </w:tc>
        <w:tc>
          <w:tcPr>
            <w:tcW w:w="1728" w:type="dxa"/>
            <w:hideMark/>
          </w:tcPr>
          <w:p w14:paraId="5EC2933F" w14:textId="77777777" w:rsidR="00D26AD3" w:rsidRPr="00D26AD3" w:rsidRDefault="00D26AD3" w:rsidP="00D26AD3">
            <w:r w:rsidRPr="00D26AD3">
              <w:t>Executed Path</w:t>
            </w:r>
          </w:p>
        </w:tc>
        <w:tc>
          <w:tcPr>
            <w:tcW w:w="1728" w:type="dxa"/>
            <w:hideMark/>
          </w:tcPr>
          <w:p w14:paraId="6997C102" w14:textId="77777777" w:rsidR="00D26AD3" w:rsidRPr="00D26AD3" w:rsidRDefault="00D26AD3" w:rsidP="00D26AD3">
            <w:r w:rsidRPr="00D26AD3">
              <w:t>Expected Output</w:t>
            </w:r>
          </w:p>
        </w:tc>
      </w:tr>
      <w:tr w:rsidR="00D26AD3" w:rsidRPr="00D26AD3" w14:paraId="5158CB58" w14:textId="77777777">
        <w:tc>
          <w:tcPr>
            <w:tcW w:w="1728" w:type="dxa"/>
            <w:hideMark/>
          </w:tcPr>
          <w:p w14:paraId="5807CB9B" w14:textId="77777777" w:rsidR="00D26AD3" w:rsidRPr="00D26AD3" w:rsidRDefault="00D26AD3" w:rsidP="00D26AD3">
            <w:r w:rsidRPr="00D26AD3">
              <w:t>TC1</w:t>
            </w:r>
          </w:p>
        </w:tc>
        <w:tc>
          <w:tcPr>
            <w:tcW w:w="1728" w:type="dxa"/>
            <w:hideMark/>
          </w:tcPr>
          <w:p w14:paraId="3E1AEDAC" w14:textId="77777777" w:rsidR="00D26AD3" w:rsidRPr="00D26AD3" w:rsidRDefault="00D26AD3" w:rsidP="00D26AD3">
            <w:r w:rsidRPr="00D26AD3">
              <w:t>8</w:t>
            </w:r>
          </w:p>
        </w:tc>
        <w:tc>
          <w:tcPr>
            <w:tcW w:w="1728" w:type="dxa"/>
            <w:hideMark/>
          </w:tcPr>
          <w:p w14:paraId="2A1CBCB2" w14:textId="77777777" w:rsidR="00D26AD3" w:rsidRPr="00D26AD3" w:rsidRDefault="00D26AD3" w:rsidP="00D26AD3">
            <w:r w:rsidRPr="00D26AD3">
              <w:t>8 % 2 == 0 → TRUE</w:t>
            </w:r>
          </w:p>
        </w:tc>
        <w:tc>
          <w:tcPr>
            <w:tcW w:w="1728" w:type="dxa"/>
            <w:hideMark/>
          </w:tcPr>
          <w:p w14:paraId="2B7FD102" w14:textId="77777777" w:rsidR="00D26AD3" w:rsidRPr="00D26AD3" w:rsidRDefault="00D26AD3" w:rsidP="00D26AD3">
            <w:r w:rsidRPr="00D26AD3">
              <w:t>P1</w:t>
            </w:r>
          </w:p>
        </w:tc>
        <w:tc>
          <w:tcPr>
            <w:tcW w:w="1728" w:type="dxa"/>
            <w:hideMark/>
          </w:tcPr>
          <w:p w14:paraId="6181F31F" w14:textId="77777777" w:rsidR="00D26AD3" w:rsidRPr="00D26AD3" w:rsidRDefault="00D26AD3" w:rsidP="00D26AD3">
            <w:r w:rsidRPr="00D26AD3">
              <w:t>Even Number</w:t>
            </w:r>
          </w:p>
        </w:tc>
      </w:tr>
      <w:tr w:rsidR="00D26AD3" w:rsidRPr="00D26AD3" w14:paraId="09A20B9A" w14:textId="77777777">
        <w:tc>
          <w:tcPr>
            <w:tcW w:w="1728" w:type="dxa"/>
            <w:hideMark/>
          </w:tcPr>
          <w:p w14:paraId="567DDC10" w14:textId="77777777" w:rsidR="00D26AD3" w:rsidRPr="00D26AD3" w:rsidRDefault="00D26AD3" w:rsidP="00D26AD3">
            <w:r w:rsidRPr="00D26AD3">
              <w:t>TC2</w:t>
            </w:r>
          </w:p>
        </w:tc>
        <w:tc>
          <w:tcPr>
            <w:tcW w:w="1728" w:type="dxa"/>
            <w:hideMark/>
          </w:tcPr>
          <w:p w14:paraId="35703DA3" w14:textId="77777777" w:rsidR="00D26AD3" w:rsidRPr="00D26AD3" w:rsidRDefault="00D26AD3" w:rsidP="00D26AD3">
            <w:r w:rsidRPr="00D26AD3">
              <w:t>7</w:t>
            </w:r>
          </w:p>
        </w:tc>
        <w:tc>
          <w:tcPr>
            <w:tcW w:w="1728" w:type="dxa"/>
            <w:hideMark/>
          </w:tcPr>
          <w:p w14:paraId="2DF9584E" w14:textId="77777777" w:rsidR="00D26AD3" w:rsidRPr="00D26AD3" w:rsidRDefault="00D26AD3" w:rsidP="00D26AD3">
            <w:r w:rsidRPr="00D26AD3">
              <w:t xml:space="preserve">7 % </w:t>
            </w:r>
            <w:proofErr w:type="gramStart"/>
            <w:r w:rsidRPr="00D26AD3">
              <w:t>2 !</w:t>
            </w:r>
            <w:proofErr w:type="gramEnd"/>
            <w:r w:rsidRPr="00D26AD3">
              <w:t>= 0 → FALSE</w:t>
            </w:r>
          </w:p>
        </w:tc>
        <w:tc>
          <w:tcPr>
            <w:tcW w:w="1728" w:type="dxa"/>
            <w:hideMark/>
          </w:tcPr>
          <w:p w14:paraId="51BD63C1" w14:textId="77777777" w:rsidR="00D26AD3" w:rsidRPr="00D26AD3" w:rsidRDefault="00D26AD3" w:rsidP="00D26AD3">
            <w:r w:rsidRPr="00D26AD3">
              <w:t>P2</w:t>
            </w:r>
          </w:p>
        </w:tc>
        <w:tc>
          <w:tcPr>
            <w:tcW w:w="1728" w:type="dxa"/>
            <w:hideMark/>
          </w:tcPr>
          <w:p w14:paraId="69A8BE86" w14:textId="77777777" w:rsidR="00D26AD3" w:rsidRPr="00D26AD3" w:rsidRDefault="00D26AD3" w:rsidP="00D26AD3">
            <w:r w:rsidRPr="00D26AD3">
              <w:t>Odd Number</w:t>
            </w:r>
          </w:p>
        </w:tc>
      </w:tr>
      <w:tr w:rsidR="00D26AD3" w:rsidRPr="00D26AD3" w14:paraId="4D6028F5" w14:textId="77777777">
        <w:tc>
          <w:tcPr>
            <w:tcW w:w="1728" w:type="dxa"/>
            <w:hideMark/>
          </w:tcPr>
          <w:p w14:paraId="28A3BC28" w14:textId="77777777" w:rsidR="00D26AD3" w:rsidRPr="00D26AD3" w:rsidRDefault="00D26AD3" w:rsidP="00D26AD3">
            <w:r w:rsidRPr="00D26AD3">
              <w:t>TC3</w:t>
            </w:r>
          </w:p>
        </w:tc>
        <w:tc>
          <w:tcPr>
            <w:tcW w:w="1728" w:type="dxa"/>
            <w:hideMark/>
          </w:tcPr>
          <w:p w14:paraId="2C7620A0" w14:textId="77777777" w:rsidR="00D26AD3" w:rsidRPr="00D26AD3" w:rsidRDefault="00D26AD3" w:rsidP="00D26AD3">
            <w:r w:rsidRPr="00D26AD3">
              <w:t>0</w:t>
            </w:r>
          </w:p>
        </w:tc>
        <w:tc>
          <w:tcPr>
            <w:tcW w:w="1728" w:type="dxa"/>
            <w:hideMark/>
          </w:tcPr>
          <w:p w14:paraId="4ACE68A6" w14:textId="77777777" w:rsidR="00D26AD3" w:rsidRPr="00D26AD3" w:rsidRDefault="00D26AD3" w:rsidP="00D26AD3">
            <w:r w:rsidRPr="00D26AD3">
              <w:t>0 % 2 == 0 → TRUE</w:t>
            </w:r>
          </w:p>
        </w:tc>
        <w:tc>
          <w:tcPr>
            <w:tcW w:w="1728" w:type="dxa"/>
            <w:hideMark/>
          </w:tcPr>
          <w:p w14:paraId="6B918FEE" w14:textId="77777777" w:rsidR="00D26AD3" w:rsidRPr="00D26AD3" w:rsidRDefault="00D26AD3" w:rsidP="00D26AD3">
            <w:r w:rsidRPr="00D26AD3">
              <w:t>P1</w:t>
            </w:r>
          </w:p>
        </w:tc>
        <w:tc>
          <w:tcPr>
            <w:tcW w:w="1728" w:type="dxa"/>
            <w:hideMark/>
          </w:tcPr>
          <w:p w14:paraId="4A4B7F51" w14:textId="77777777" w:rsidR="00D26AD3" w:rsidRPr="00D26AD3" w:rsidRDefault="00D26AD3" w:rsidP="00D26AD3">
            <w:r w:rsidRPr="00D26AD3">
              <w:t>Even Number</w:t>
            </w:r>
          </w:p>
        </w:tc>
      </w:tr>
    </w:tbl>
    <w:p w14:paraId="7D10135F" w14:textId="77777777" w:rsidR="00D26AD3" w:rsidRPr="00D26AD3" w:rsidRDefault="00D26AD3" w:rsidP="00D26AD3">
      <w:pPr>
        <w:rPr>
          <w:rFonts w:asciiTheme="majorHAnsi" w:eastAsiaTheme="majorEastAsia" w:hAnsiTheme="majorHAnsi" w:cstheme="majorBidi"/>
          <w:b/>
          <w:bCs/>
          <w:color w:val="4F81BD" w:themeColor="accent1"/>
          <w:sz w:val="26"/>
          <w:szCs w:val="26"/>
        </w:rPr>
      </w:pPr>
    </w:p>
    <w:p w14:paraId="0145FB7D" w14:textId="77777777" w:rsidR="006910E8" w:rsidRDefault="006910E8" w:rsidP="006910E8"/>
    <w:p w14:paraId="7A7FEFB7" w14:textId="77777777" w:rsidR="00FC1E4E" w:rsidRPr="00FC1E4E" w:rsidRDefault="00FC1E4E" w:rsidP="00FC1E4E">
      <w:pPr>
        <w:rPr>
          <w:sz w:val="48"/>
          <w:szCs w:val="48"/>
        </w:rPr>
      </w:pPr>
      <w:r w:rsidRPr="00FC1E4E">
        <w:rPr>
          <w:sz w:val="48"/>
          <w:szCs w:val="48"/>
        </w:rPr>
        <w:t>Goal of Experiment</w:t>
      </w:r>
    </w:p>
    <w:p w14:paraId="6B169B46" w14:textId="191C3F89" w:rsidR="00AF283B" w:rsidRDefault="00FC1E4E" w:rsidP="00FC1E4E">
      <w:r>
        <w:t>The goal of this experiment is to apply White Box Testing techniques to analyze program logic, identify independent execution paths, calculate cyclomatic complexity, and verify program behavior using basis path testing and control flow testing. This ensures correctness, reliability, and logical accuracy of the implemented program.</w:t>
      </w:r>
    </w:p>
    <w:sectPr w:rsidR="00AF28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2A9A" w14:textId="77777777" w:rsidR="00692978" w:rsidRDefault="00692978" w:rsidP="00D26AD3">
      <w:pPr>
        <w:spacing w:after="0" w:line="240" w:lineRule="auto"/>
      </w:pPr>
      <w:r>
        <w:separator/>
      </w:r>
    </w:p>
  </w:endnote>
  <w:endnote w:type="continuationSeparator" w:id="0">
    <w:p w14:paraId="08587D07" w14:textId="77777777" w:rsidR="00692978" w:rsidRDefault="00692978" w:rsidP="00D26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3016" w14:textId="77777777" w:rsidR="00692978" w:rsidRDefault="00692978" w:rsidP="00D26AD3">
      <w:pPr>
        <w:spacing w:after="0" w:line="240" w:lineRule="auto"/>
      </w:pPr>
      <w:r>
        <w:separator/>
      </w:r>
    </w:p>
  </w:footnote>
  <w:footnote w:type="continuationSeparator" w:id="0">
    <w:p w14:paraId="797FF3A9" w14:textId="77777777" w:rsidR="00692978" w:rsidRDefault="00692978" w:rsidP="00D26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715404">
    <w:abstractNumId w:val="8"/>
  </w:num>
  <w:num w:numId="2" w16cid:durableId="1420717992">
    <w:abstractNumId w:val="6"/>
  </w:num>
  <w:num w:numId="3" w16cid:durableId="1959874102">
    <w:abstractNumId w:val="5"/>
  </w:num>
  <w:num w:numId="4" w16cid:durableId="945423573">
    <w:abstractNumId w:val="4"/>
  </w:num>
  <w:num w:numId="5" w16cid:durableId="2098284322">
    <w:abstractNumId w:val="7"/>
  </w:num>
  <w:num w:numId="6" w16cid:durableId="692653135">
    <w:abstractNumId w:val="3"/>
  </w:num>
  <w:num w:numId="7" w16cid:durableId="1126241012">
    <w:abstractNumId w:val="2"/>
  </w:num>
  <w:num w:numId="8" w16cid:durableId="289553869">
    <w:abstractNumId w:val="1"/>
  </w:num>
  <w:num w:numId="9" w16cid:durableId="120706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3CE"/>
    <w:rsid w:val="00326F90"/>
    <w:rsid w:val="006910E8"/>
    <w:rsid w:val="00692978"/>
    <w:rsid w:val="00996343"/>
    <w:rsid w:val="00AA1D8D"/>
    <w:rsid w:val="00AF283B"/>
    <w:rsid w:val="00B47730"/>
    <w:rsid w:val="00CB0664"/>
    <w:rsid w:val="00D26AD3"/>
    <w:rsid w:val="00DC7B16"/>
    <w:rsid w:val="00FC1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DAAAF"/>
  <w14:defaultImageDpi w14:val="300"/>
  <w15:docId w15:val="{64A2F2F0-91E5-4857-96BA-A0A27633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919579274538</cp:lastModifiedBy>
  <cp:revision>2</cp:revision>
  <dcterms:created xsi:type="dcterms:W3CDTF">2025-11-09T16:48:00Z</dcterms:created>
  <dcterms:modified xsi:type="dcterms:W3CDTF">2025-11-09T16:48:00Z</dcterms:modified>
  <cp:category/>
</cp:coreProperties>
</file>